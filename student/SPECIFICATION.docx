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22D618" w14:textId="77777777" w:rsidR="00D17A77" w:rsidRDefault="00000000">
      <w:pPr>
        <w:pStyle w:val="Title"/>
      </w:pPr>
      <w:r>
        <w:t>SDPA Formative Coursework: Bike-Share Simulator</w:t>
      </w:r>
    </w:p>
    <w:p w14:paraId="1D7C4863" w14:textId="77777777" w:rsidR="00D17A77" w:rsidRDefault="00000000">
      <w:r>
        <w:rPr>
          <w:b/>
        </w:rPr>
        <w:t>Unit:</w:t>
      </w:r>
      <w:r>
        <w:t xml:space="preserve"> Software Development: Programming and Algorithms (SDPA), University of Bristol</w:t>
      </w:r>
      <w:r>
        <w:br/>
      </w:r>
      <w:r>
        <w:rPr>
          <w:b/>
        </w:rPr>
        <w:t>Released:</w:t>
      </w:r>
      <w:r>
        <w:t xml:space="preserve"> Week 3 · </w:t>
      </w:r>
      <w:r>
        <w:rPr>
          <w:b/>
        </w:rPr>
        <w:t>Optional deadline:</w:t>
      </w:r>
      <w:r>
        <w:t xml:space="preserve"> end of Week 5 (see Blackboard for the exact time)</w:t>
      </w:r>
      <w:r>
        <w:br/>
      </w:r>
      <w:r>
        <w:rPr>
          <w:b/>
        </w:rPr>
        <w:t>Assessment type:</w:t>
      </w:r>
      <w:r>
        <w:t xml:space="preserve"> Formative. Your work is not marked, but you will receive feedback written as if it had been marked against the rubric at the end of this document. The summative coursework uses the same skills, so treat this as practice for it.</w:t>
      </w:r>
    </w:p>
    <w:p w14:paraId="43F1C67F" w14:textId="122F6FB7" w:rsidR="00D17A77" w:rsidRDefault="00000000">
      <w:r>
        <w:rPr>
          <w:b/>
        </w:rPr>
        <w:t>Rules:</w:t>
      </w:r>
      <w:r>
        <w:t xml:space="preserve"> Work individually. You may discuss ideas with other students but do not share code. Use Python 3.11 or later and the standard library only. </w:t>
      </w:r>
    </w:p>
    <w:p w14:paraId="2D58C962" w14:textId="77777777" w:rsidR="00D17A77" w:rsidRDefault="00000000">
      <w:pPr>
        <w:pStyle w:val="Heading1"/>
      </w:pPr>
      <w:r>
        <w:t>1. Overview</w:t>
      </w:r>
    </w:p>
    <w:p w14:paraId="2350F290" w14:textId="1B98BF00" w:rsidR="00D17A77" w:rsidRDefault="00000000" w:rsidP="00103850">
      <w:r>
        <w:t>A city runs a small bike-share scheme with three docking stations. Riders take a bike from one station and leave it at another. By the end of a busy morning one station is empty and another is full, and riders are turned away. Each day the operator can send a van to move bikes between stations and can pay to repair broken bikes.</w:t>
      </w:r>
      <w:r w:rsidR="00103850">
        <w:t xml:space="preserve"> </w:t>
      </w:r>
      <w:r>
        <w:t xml:space="preserve">You will write, </w:t>
      </w:r>
      <w:r>
        <w:rPr>
          <w:b/>
        </w:rPr>
        <w:t>from scratch</w:t>
      </w:r>
      <w:r>
        <w:t xml:space="preserve">, a text-based Python program that simulates the scheme day by day. </w:t>
      </w:r>
      <w:r w:rsidR="00103850">
        <w:t xml:space="preserve"> The formative coursework will help you to improve your data types/conversions, function writing, data structure usage, and object oriented design.</w:t>
      </w:r>
    </w:p>
    <w:p w14:paraId="7376475D" w14:textId="77777777" w:rsidR="00D17A77" w:rsidRDefault="00000000">
      <w:pPr>
        <w:pStyle w:val="Heading1"/>
      </w:pPr>
      <w:r>
        <w:t>2. The simulation rules</w:t>
      </w:r>
    </w:p>
    <w:p w14:paraId="1B9CBED0" w14:textId="77777777" w:rsidR="00D17A77" w:rsidRDefault="00000000">
      <w:r>
        <w:t xml:space="preserve">These rules are made up for this exercise; you do not need any business knowledge. </w:t>
      </w:r>
      <w:r>
        <w:rPr>
          <w:b/>
        </w:rPr>
        <w:t>All money is integer pence</w:t>
      </w:r>
      <w:r>
        <w:t xml:space="preserve"> (e.g. £1.50 is </w:t>
      </w:r>
      <w:r>
        <w:rPr>
          <w:rFonts w:ascii="Consolas" w:hAnsi="Consolas"/>
          <w:color w:val="8B1A1A"/>
          <w:sz w:val="19"/>
        </w:rPr>
        <w:t>150</w:t>
      </w:r>
      <w:r>
        <w:t>); never use floats for money.</w:t>
      </w:r>
    </w:p>
    <w:p w14:paraId="6750E722" w14:textId="77777777" w:rsidR="00D17A77" w:rsidRDefault="00000000">
      <w:pPr>
        <w:pStyle w:val="Heading2"/>
      </w:pPr>
      <w:r>
        <w:t>Stations</w:t>
      </w:r>
    </w:p>
    <w:tbl>
      <w:tblPr>
        <w:tblStyle w:val="TableGrid"/>
        <w:tblW w:w="9411"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84"/>
        <w:gridCol w:w="3660"/>
        <w:gridCol w:w="2614"/>
        <w:gridCol w:w="2353"/>
      </w:tblGrid>
      <w:tr w:rsidR="00D17A77" w14:paraId="0D6EA8A5" w14:textId="77777777">
        <w:trPr>
          <w:jc w:val="center"/>
        </w:trPr>
        <w:tc>
          <w:tcPr>
            <w:tcW w:w="784" w:type="dxa"/>
            <w:shd w:val="clear" w:color="auto" w:fill="DCE6F0"/>
          </w:tcPr>
          <w:p w14:paraId="25BFFEAF" w14:textId="77777777" w:rsidR="00D17A77" w:rsidRDefault="00000000">
            <w:pPr>
              <w:spacing w:after="0"/>
            </w:pPr>
            <w:r>
              <w:rPr>
                <w:b/>
                <w:sz w:val="19"/>
              </w:rPr>
              <w:t>ID</w:t>
            </w:r>
          </w:p>
        </w:tc>
        <w:tc>
          <w:tcPr>
            <w:tcW w:w="3660" w:type="dxa"/>
            <w:shd w:val="clear" w:color="auto" w:fill="DCE6F0"/>
          </w:tcPr>
          <w:p w14:paraId="519A58AA" w14:textId="77777777" w:rsidR="00D17A77" w:rsidRDefault="00000000">
            <w:pPr>
              <w:spacing w:after="0"/>
            </w:pPr>
            <w:r>
              <w:rPr>
                <w:b/>
                <w:sz w:val="19"/>
              </w:rPr>
              <w:t>Name</w:t>
            </w:r>
          </w:p>
        </w:tc>
        <w:tc>
          <w:tcPr>
            <w:tcW w:w="2614" w:type="dxa"/>
            <w:shd w:val="clear" w:color="auto" w:fill="DCE6F0"/>
          </w:tcPr>
          <w:p w14:paraId="29484A7A" w14:textId="77777777" w:rsidR="00D17A77" w:rsidRDefault="00000000">
            <w:pPr>
              <w:spacing w:after="0"/>
            </w:pPr>
            <w:r>
              <w:rPr>
                <w:b/>
                <w:sz w:val="19"/>
              </w:rPr>
              <w:t>Capacity (docks)</w:t>
            </w:r>
          </w:p>
        </w:tc>
        <w:tc>
          <w:tcPr>
            <w:tcW w:w="2353" w:type="dxa"/>
            <w:shd w:val="clear" w:color="auto" w:fill="DCE6F0"/>
          </w:tcPr>
          <w:p w14:paraId="555DE031" w14:textId="77777777" w:rsidR="00D17A77" w:rsidRDefault="00000000">
            <w:pPr>
              <w:spacing w:after="0"/>
            </w:pPr>
            <w:r>
              <w:rPr>
                <w:b/>
                <w:sz w:val="19"/>
              </w:rPr>
              <w:t>Bikes at start</w:t>
            </w:r>
          </w:p>
        </w:tc>
      </w:tr>
      <w:tr w:rsidR="00D17A77" w14:paraId="73C7761B" w14:textId="77777777">
        <w:trPr>
          <w:jc w:val="center"/>
        </w:trPr>
        <w:tc>
          <w:tcPr>
            <w:tcW w:w="784" w:type="dxa"/>
          </w:tcPr>
          <w:p w14:paraId="69488A8B" w14:textId="77777777" w:rsidR="00D17A77" w:rsidRDefault="00000000">
            <w:pPr>
              <w:spacing w:after="0"/>
            </w:pPr>
            <w:r>
              <w:rPr>
                <w:sz w:val="19"/>
              </w:rPr>
              <w:t>A</w:t>
            </w:r>
          </w:p>
        </w:tc>
        <w:tc>
          <w:tcPr>
            <w:tcW w:w="3660" w:type="dxa"/>
          </w:tcPr>
          <w:p w14:paraId="1EF7F713" w14:textId="77777777" w:rsidR="00D17A77" w:rsidRDefault="00000000">
            <w:pPr>
              <w:spacing w:after="0"/>
            </w:pPr>
            <w:r>
              <w:rPr>
                <w:sz w:val="19"/>
              </w:rPr>
              <w:t>Temple Meads (the depot)</w:t>
            </w:r>
          </w:p>
        </w:tc>
        <w:tc>
          <w:tcPr>
            <w:tcW w:w="2614" w:type="dxa"/>
          </w:tcPr>
          <w:p w14:paraId="29CE620E" w14:textId="77777777" w:rsidR="00D17A77" w:rsidRDefault="00000000">
            <w:pPr>
              <w:spacing w:after="0"/>
            </w:pPr>
            <w:r>
              <w:rPr>
                <w:sz w:val="19"/>
              </w:rPr>
              <w:t>20</w:t>
            </w:r>
          </w:p>
        </w:tc>
        <w:tc>
          <w:tcPr>
            <w:tcW w:w="2353" w:type="dxa"/>
          </w:tcPr>
          <w:p w14:paraId="6D9477DE" w14:textId="77777777" w:rsidR="00D17A77" w:rsidRDefault="00000000">
            <w:pPr>
              <w:spacing w:after="0"/>
            </w:pPr>
            <w:r>
              <w:rPr>
                <w:sz w:val="19"/>
              </w:rPr>
              <w:t>12</w:t>
            </w:r>
          </w:p>
        </w:tc>
      </w:tr>
      <w:tr w:rsidR="00D17A77" w14:paraId="151C9790" w14:textId="77777777">
        <w:trPr>
          <w:jc w:val="center"/>
        </w:trPr>
        <w:tc>
          <w:tcPr>
            <w:tcW w:w="784" w:type="dxa"/>
          </w:tcPr>
          <w:p w14:paraId="460AF0C1" w14:textId="77777777" w:rsidR="00D17A77" w:rsidRDefault="00000000">
            <w:pPr>
              <w:spacing w:after="0"/>
            </w:pPr>
            <w:r>
              <w:rPr>
                <w:sz w:val="19"/>
              </w:rPr>
              <w:t>B</w:t>
            </w:r>
          </w:p>
        </w:tc>
        <w:tc>
          <w:tcPr>
            <w:tcW w:w="3660" w:type="dxa"/>
          </w:tcPr>
          <w:p w14:paraId="2CC2FB33" w14:textId="77777777" w:rsidR="00D17A77" w:rsidRDefault="00000000">
            <w:pPr>
              <w:spacing w:after="0"/>
            </w:pPr>
            <w:r>
              <w:rPr>
                <w:sz w:val="19"/>
              </w:rPr>
              <w:t>Harbourside</w:t>
            </w:r>
          </w:p>
        </w:tc>
        <w:tc>
          <w:tcPr>
            <w:tcW w:w="2614" w:type="dxa"/>
          </w:tcPr>
          <w:p w14:paraId="4F2B9A42" w14:textId="77777777" w:rsidR="00D17A77" w:rsidRDefault="00000000">
            <w:pPr>
              <w:spacing w:after="0"/>
            </w:pPr>
            <w:r>
              <w:rPr>
                <w:sz w:val="19"/>
              </w:rPr>
              <w:t>15</w:t>
            </w:r>
          </w:p>
        </w:tc>
        <w:tc>
          <w:tcPr>
            <w:tcW w:w="2353" w:type="dxa"/>
          </w:tcPr>
          <w:p w14:paraId="56C9C1CC" w14:textId="77777777" w:rsidR="00D17A77" w:rsidRDefault="00000000">
            <w:pPr>
              <w:spacing w:after="0"/>
            </w:pPr>
            <w:r>
              <w:rPr>
                <w:sz w:val="19"/>
              </w:rPr>
              <w:t>8</w:t>
            </w:r>
          </w:p>
        </w:tc>
      </w:tr>
      <w:tr w:rsidR="00D17A77" w14:paraId="4B6828BA" w14:textId="77777777">
        <w:trPr>
          <w:jc w:val="center"/>
        </w:trPr>
        <w:tc>
          <w:tcPr>
            <w:tcW w:w="784" w:type="dxa"/>
          </w:tcPr>
          <w:p w14:paraId="04EF2ABC" w14:textId="77777777" w:rsidR="00D17A77" w:rsidRDefault="00000000">
            <w:pPr>
              <w:spacing w:after="0"/>
            </w:pPr>
            <w:r>
              <w:rPr>
                <w:sz w:val="19"/>
              </w:rPr>
              <w:t>C</w:t>
            </w:r>
          </w:p>
        </w:tc>
        <w:tc>
          <w:tcPr>
            <w:tcW w:w="3660" w:type="dxa"/>
          </w:tcPr>
          <w:p w14:paraId="66472358" w14:textId="77777777" w:rsidR="00D17A77" w:rsidRDefault="00000000">
            <w:pPr>
              <w:spacing w:after="0"/>
            </w:pPr>
            <w:r>
              <w:rPr>
                <w:sz w:val="19"/>
              </w:rPr>
              <w:t>Clifton</w:t>
            </w:r>
          </w:p>
        </w:tc>
        <w:tc>
          <w:tcPr>
            <w:tcW w:w="2614" w:type="dxa"/>
          </w:tcPr>
          <w:p w14:paraId="5223D7E3" w14:textId="77777777" w:rsidR="00D17A77" w:rsidRDefault="00000000">
            <w:pPr>
              <w:spacing w:after="0"/>
            </w:pPr>
            <w:r>
              <w:rPr>
                <w:sz w:val="19"/>
              </w:rPr>
              <w:t>12</w:t>
            </w:r>
          </w:p>
        </w:tc>
        <w:tc>
          <w:tcPr>
            <w:tcW w:w="2353" w:type="dxa"/>
          </w:tcPr>
          <w:p w14:paraId="441DEF0A" w14:textId="77777777" w:rsidR="00D17A77" w:rsidRDefault="00000000">
            <w:pPr>
              <w:spacing w:after="0"/>
            </w:pPr>
            <w:r>
              <w:rPr>
                <w:sz w:val="19"/>
              </w:rPr>
              <w:t>6</w:t>
            </w:r>
          </w:p>
        </w:tc>
      </w:tr>
    </w:tbl>
    <w:p w14:paraId="75EF3618" w14:textId="77777777" w:rsidR="00D17A77" w:rsidRDefault="00D17A77">
      <w:pPr>
        <w:spacing w:after="40"/>
      </w:pPr>
    </w:p>
    <w:p w14:paraId="74FB1E57" w14:textId="77777777" w:rsidR="00D17A77" w:rsidRDefault="00000000">
      <w:r>
        <w:t xml:space="preserve">A station can never hold more bikes than its capacity, or fewer than zero. Broken bikes are not docked: they sit in a separate </w:t>
      </w:r>
      <w:r>
        <w:rPr>
          <w:b/>
        </w:rPr>
        <w:t>workshop</w:t>
      </w:r>
      <w:r>
        <w:t>, which starts empty.</w:t>
      </w:r>
    </w:p>
    <w:p w14:paraId="60C7F7E6" w14:textId="77777777" w:rsidR="00D17A77" w:rsidRDefault="00000000">
      <w:pPr>
        <w:pStyle w:val="Heading2"/>
      </w:pPr>
      <w:r>
        <w:t>Constants</w:t>
      </w:r>
    </w:p>
    <w:tbl>
      <w:tblPr>
        <w:tblStyle w:val="TableGrid"/>
        <w:tblW w:w="941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69"/>
        <w:gridCol w:w="985"/>
        <w:gridCol w:w="6456"/>
      </w:tblGrid>
      <w:tr w:rsidR="00D17A77" w14:paraId="2D984B91" w14:textId="77777777">
        <w:trPr>
          <w:jc w:val="center"/>
        </w:trPr>
        <w:tc>
          <w:tcPr>
            <w:tcW w:w="1970" w:type="dxa"/>
            <w:shd w:val="clear" w:color="auto" w:fill="DCE6F0"/>
          </w:tcPr>
          <w:p w14:paraId="727E1BFA" w14:textId="77777777" w:rsidR="00D17A77" w:rsidRDefault="00000000">
            <w:pPr>
              <w:spacing w:after="0"/>
            </w:pPr>
            <w:r>
              <w:rPr>
                <w:b/>
                <w:sz w:val="19"/>
              </w:rPr>
              <w:t>Name</w:t>
            </w:r>
          </w:p>
        </w:tc>
        <w:tc>
          <w:tcPr>
            <w:tcW w:w="985" w:type="dxa"/>
            <w:shd w:val="clear" w:color="auto" w:fill="DCE6F0"/>
          </w:tcPr>
          <w:p w14:paraId="6B043576" w14:textId="77777777" w:rsidR="00D17A77" w:rsidRDefault="00000000">
            <w:pPr>
              <w:spacing w:after="0"/>
            </w:pPr>
            <w:r>
              <w:rPr>
                <w:b/>
                <w:sz w:val="19"/>
              </w:rPr>
              <w:t>Value</w:t>
            </w:r>
          </w:p>
        </w:tc>
        <w:tc>
          <w:tcPr>
            <w:tcW w:w="6457" w:type="dxa"/>
            <w:shd w:val="clear" w:color="auto" w:fill="DCE6F0"/>
          </w:tcPr>
          <w:p w14:paraId="1B83E296" w14:textId="77777777" w:rsidR="00D17A77" w:rsidRDefault="00000000">
            <w:pPr>
              <w:spacing w:after="0"/>
            </w:pPr>
            <w:r>
              <w:rPr>
                <w:b/>
                <w:sz w:val="19"/>
              </w:rPr>
              <w:t>Meaning</w:t>
            </w:r>
          </w:p>
        </w:tc>
      </w:tr>
      <w:tr w:rsidR="00D17A77" w14:paraId="17C439E2" w14:textId="77777777">
        <w:trPr>
          <w:jc w:val="center"/>
        </w:trPr>
        <w:tc>
          <w:tcPr>
            <w:tcW w:w="1970" w:type="dxa"/>
          </w:tcPr>
          <w:p w14:paraId="4697C08F" w14:textId="77777777" w:rsidR="00D17A77" w:rsidRDefault="00000000">
            <w:pPr>
              <w:spacing w:after="0"/>
            </w:pPr>
            <w:r>
              <w:rPr>
                <w:rFonts w:ascii="Consolas" w:hAnsi="Consolas"/>
                <w:color w:val="8B1A1A"/>
                <w:sz w:val="19"/>
              </w:rPr>
              <w:t>FARE</w:t>
            </w:r>
          </w:p>
        </w:tc>
        <w:tc>
          <w:tcPr>
            <w:tcW w:w="985" w:type="dxa"/>
          </w:tcPr>
          <w:p w14:paraId="46C30158" w14:textId="77777777" w:rsidR="00D17A77" w:rsidRDefault="00000000">
            <w:pPr>
              <w:spacing w:after="0"/>
            </w:pPr>
            <w:r>
              <w:rPr>
                <w:sz w:val="19"/>
              </w:rPr>
              <w:t>200</w:t>
            </w:r>
          </w:p>
        </w:tc>
        <w:tc>
          <w:tcPr>
            <w:tcW w:w="6457" w:type="dxa"/>
          </w:tcPr>
          <w:p w14:paraId="42176D2D" w14:textId="77777777" w:rsidR="00D17A77" w:rsidRDefault="00000000">
            <w:pPr>
              <w:spacing w:after="0"/>
            </w:pPr>
            <w:r>
              <w:rPr>
                <w:sz w:val="19"/>
              </w:rPr>
              <w:t>pence earned per completed trip</w:t>
            </w:r>
          </w:p>
        </w:tc>
      </w:tr>
      <w:tr w:rsidR="00D17A77" w14:paraId="362C5DB1" w14:textId="77777777">
        <w:trPr>
          <w:jc w:val="center"/>
        </w:trPr>
        <w:tc>
          <w:tcPr>
            <w:tcW w:w="1970" w:type="dxa"/>
          </w:tcPr>
          <w:p w14:paraId="5DED411B" w14:textId="77777777" w:rsidR="00D17A77" w:rsidRDefault="00000000">
            <w:pPr>
              <w:spacing w:after="0"/>
            </w:pPr>
            <w:r>
              <w:rPr>
                <w:rFonts w:ascii="Consolas" w:hAnsi="Consolas"/>
                <w:color w:val="8B1A1A"/>
                <w:sz w:val="19"/>
              </w:rPr>
              <w:t>DAILY_COST</w:t>
            </w:r>
          </w:p>
        </w:tc>
        <w:tc>
          <w:tcPr>
            <w:tcW w:w="985" w:type="dxa"/>
          </w:tcPr>
          <w:p w14:paraId="71E796E0" w14:textId="77777777" w:rsidR="00D17A77" w:rsidRDefault="00000000">
            <w:pPr>
              <w:spacing w:after="0"/>
            </w:pPr>
            <w:r>
              <w:rPr>
                <w:sz w:val="19"/>
              </w:rPr>
              <w:t>2400</w:t>
            </w:r>
          </w:p>
        </w:tc>
        <w:tc>
          <w:tcPr>
            <w:tcW w:w="6457" w:type="dxa"/>
          </w:tcPr>
          <w:p w14:paraId="5C94090F" w14:textId="77777777" w:rsidR="00D17A77" w:rsidRDefault="00000000">
            <w:pPr>
              <w:spacing w:after="0"/>
            </w:pPr>
            <w:r>
              <w:rPr>
                <w:sz w:val="19"/>
              </w:rPr>
              <w:t>fixed pence paid every day</w:t>
            </w:r>
          </w:p>
        </w:tc>
      </w:tr>
      <w:tr w:rsidR="00D17A77" w14:paraId="5DB65429" w14:textId="77777777">
        <w:trPr>
          <w:jc w:val="center"/>
        </w:trPr>
        <w:tc>
          <w:tcPr>
            <w:tcW w:w="1970" w:type="dxa"/>
          </w:tcPr>
          <w:p w14:paraId="5F130F96" w14:textId="77777777" w:rsidR="00D17A77" w:rsidRDefault="00000000">
            <w:pPr>
              <w:spacing w:after="0"/>
            </w:pPr>
            <w:r>
              <w:rPr>
                <w:rFonts w:ascii="Consolas" w:hAnsi="Consolas"/>
                <w:color w:val="8B1A1A"/>
                <w:sz w:val="19"/>
              </w:rPr>
              <w:t>VAN_COST</w:t>
            </w:r>
          </w:p>
        </w:tc>
        <w:tc>
          <w:tcPr>
            <w:tcW w:w="985" w:type="dxa"/>
          </w:tcPr>
          <w:p w14:paraId="7949E7D9" w14:textId="77777777" w:rsidR="00D17A77" w:rsidRDefault="00000000">
            <w:pPr>
              <w:spacing w:after="0"/>
            </w:pPr>
            <w:r>
              <w:rPr>
                <w:sz w:val="19"/>
              </w:rPr>
              <w:t>500</w:t>
            </w:r>
          </w:p>
        </w:tc>
        <w:tc>
          <w:tcPr>
            <w:tcW w:w="6457" w:type="dxa"/>
          </w:tcPr>
          <w:p w14:paraId="2350616D" w14:textId="77777777" w:rsidR="00D17A77" w:rsidRDefault="00000000">
            <w:pPr>
              <w:spacing w:after="0"/>
            </w:pPr>
            <w:r>
              <w:rPr>
                <w:sz w:val="19"/>
              </w:rPr>
              <w:t>pence per van move</w:t>
            </w:r>
          </w:p>
        </w:tc>
      </w:tr>
      <w:tr w:rsidR="00D17A77" w14:paraId="6A535294" w14:textId="77777777">
        <w:trPr>
          <w:jc w:val="center"/>
        </w:trPr>
        <w:tc>
          <w:tcPr>
            <w:tcW w:w="1970" w:type="dxa"/>
          </w:tcPr>
          <w:p w14:paraId="36C78043" w14:textId="77777777" w:rsidR="00D17A77" w:rsidRDefault="00000000">
            <w:pPr>
              <w:spacing w:after="0"/>
            </w:pPr>
            <w:r>
              <w:rPr>
                <w:rFonts w:ascii="Consolas" w:hAnsi="Consolas"/>
                <w:color w:val="8B1A1A"/>
                <w:sz w:val="19"/>
              </w:rPr>
              <w:t>REPAIR_COST</w:t>
            </w:r>
          </w:p>
        </w:tc>
        <w:tc>
          <w:tcPr>
            <w:tcW w:w="985" w:type="dxa"/>
          </w:tcPr>
          <w:p w14:paraId="1E905C3D" w14:textId="77777777" w:rsidR="00D17A77" w:rsidRDefault="00000000">
            <w:pPr>
              <w:spacing w:after="0"/>
            </w:pPr>
            <w:r>
              <w:rPr>
                <w:sz w:val="19"/>
              </w:rPr>
              <w:t>200</w:t>
            </w:r>
          </w:p>
        </w:tc>
        <w:tc>
          <w:tcPr>
            <w:tcW w:w="6457" w:type="dxa"/>
          </w:tcPr>
          <w:p w14:paraId="232F5818" w14:textId="77777777" w:rsidR="00D17A77" w:rsidRDefault="00000000">
            <w:pPr>
              <w:spacing w:after="0"/>
            </w:pPr>
            <w:r>
              <w:rPr>
                <w:sz w:val="19"/>
              </w:rPr>
              <w:t>pence per bike repaired</w:t>
            </w:r>
          </w:p>
        </w:tc>
      </w:tr>
      <w:tr w:rsidR="00D17A77" w14:paraId="36A0A05E" w14:textId="77777777">
        <w:trPr>
          <w:jc w:val="center"/>
        </w:trPr>
        <w:tc>
          <w:tcPr>
            <w:tcW w:w="1970" w:type="dxa"/>
          </w:tcPr>
          <w:p w14:paraId="1993EB02" w14:textId="77777777" w:rsidR="00D17A77" w:rsidRDefault="00000000">
            <w:pPr>
              <w:spacing w:after="0"/>
            </w:pPr>
            <w:r>
              <w:rPr>
                <w:rFonts w:ascii="Consolas" w:hAnsi="Consolas"/>
                <w:color w:val="8B1A1A"/>
                <w:sz w:val="19"/>
              </w:rPr>
              <w:t>BREAK_RATE</w:t>
            </w:r>
          </w:p>
        </w:tc>
        <w:tc>
          <w:tcPr>
            <w:tcW w:w="985" w:type="dxa"/>
          </w:tcPr>
          <w:p w14:paraId="5AAB6D23" w14:textId="77777777" w:rsidR="00D17A77" w:rsidRDefault="00000000">
            <w:pPr>
              <w:spacing w:after="0"/>
            </w:pPr>
            <w:r>
              <w:rPr>
                <w:sz w:val="19"/>
              </w:rPr>
              <w:t>10</w:t>
            </w:r>
          </w:p>
        </w:tc>
        <w:tc>
          <w:tcPr>
            <w:tcW w:w="6457" w:type="dxa"/>
          </w:tcPr>
          <w:p w14:paraId="7D86C781" w14:textId="77777777" w:rsidR="00D17A77" w:rsidRDefault="00000000">
            <w:pPr>
              <w:spacing w:after="0"/>
            </w:pPr>
            <w:r>
              <w:rPr>
                <w:sz w:val="19"/>
              </w:rPr>
              <w:t>percent of completed trips on a route that break a bike</w:t>
            </w:r>
          </w:p>
        </w:tc>
      </w:tr>
      <w:tr w:rsidR="00D17A77" w14:paraId="1A4D8142" w14:textId="77777777">
        <w:trPr>
          <w:jc w:val="center"/>
        </w:trPr>
        <w:tc>
          <w:tcPr>
            <w:tcW w:w="1970" w:type="dxa"/>
          </w:tcPr>
          <w:p w14:paraId="4B34FD68" w14:textId="77777777" w:rsidR="00D17A77" w:rsidRDefault="00000000">
            <w:pPr>
              <w:spacing w:after="0"/>
            </w:pPr>
            <w:r>
              <w:rPr>
                <w:rFonts w:ascii="Consolas" w:hAnsi="Consolas"/>
                <w:color w:val="8B1A1A"/>
                <w:sz w:val="19"/>
              </w:rPr>
              <w:t>VAN_CAPACITY</w:t>
            </w:r>
          </w:p>
        </w:tc>
        <w:tc>
          <w:tcPr>
            <w:tcW w:w="985" w:type="dxa"/>
          </w:tcPr>
          <w:p w14:paraId="4AEA4EA8" w14:textId="77777777" w:rsidR="00D17A77" w:rsidRDefault="00000000">
            <w:pPr>
              <w:spacing w:after="0"/>
            </w:pPr>
            <w:r>
              <w:rPr>
                <w:sz w:val="19"/>
              </w:rPr>
              <w:t>10</w:t>
            </w:r>
          </w:p>
        </w:tc>
        <w:tc>
          <w:tcPr>
            <w:tcW w:w="6457" w:type="dxa"/>
          </w:tcPr>
          <w:p w14:paraId="19D84EA3" w14:textId="77777777" w:rsidR="00D17A77" w:rsidRDefault="00000000">
            <w:pPr>
              <w:spacing w:after="0"/>
            </w:pPr>
            <w:r>
              <w:rPr>
                <w:sz w:val="19"/>
              </w:rPr>
              <w:t>most bikes in one van move</w:t>
            </w:r>
          </w:p>
        </w:tc>
      </w:tr>
      <w:tr w:rsidR="00D17A77" w14:paraId="318A0B4E" w14:textId="77777777">
        <w:trPr>
          <w:jc w:val="center"/>
        </w:trPr>
        <w:tc>
          <w:tcPr>
            <w:tcW w:w="1970" w:type="dxa"/>
          </w:tcPr>
          <w:p w14:paraId="2A6483BD" w14:textId="77777777" w:rsidR="00D17A77" w:rsidRDefault="00000000">
            <w:pPr>
              <w:spacing w:after="0"/>
            </w:pPr>
            <w:r>
              <w:rPr>
                <w:rFonts w:ascii="Consolas" w:hAnsi="Consolas"/>
                <w:color w:val="8B1A1A"/>
                <w:sz w:val="19"/>
              </w:rPr>
              <w:t>MAX_MOVES</w:t>
            </w:r>
          </w:p>
        </w:tc>
        <w:tc>
          <w:tcPr>
            <w:tcW w:w="985" w:type="dxa"/>
          </w:tcPr>
          <w:p w14:paraId="6D1EBD6D" w14:textId="77777777" w:rsidR="00D17A77" w:rsidRDefault="00000000">
            <w:pPr>
              <w:spacing w:after="0"/>
            </w:pPr>
            <w:r>
              <w:rPr>
                <w:sz w:val="19"/>
              </w:rPr>
              <w:t>3</w:t>
            </w:r>
          </w:p>
        </w:tc>
        <w:tc>
          <w:tcPr>
            <w:tcW w:w="6457" w:type="dxa"/>
          </w:tcPr>
          <w:p w14:paraId="4F5601A6" w14:textId="77777777" w:rsidR="00D17A77" w:rsidRDefault="00000000">
            <w:pPr>
              <w:spacing w:after="0"/>
            </w:pPr>
            <w:r>
              <w:rPr>
                <w:sz w:val="19"/>
              </w:rPr>
              <w:t>most van moves per day</w:t>
            </w:r>
          </w:p>
        </w:tc>
      </w:tr>
      <w:tr w:rsidR="00D17A77" w14:paraId="793C2A9A" w14:textId="77777777">
        <w:trPr>
          <w:jc w:val="center"/>
        </w:trPr>
        <w:tc>
          <w:tcPr>
            <w:tcW w:w="1970" w:type="dxa"/>
          </w:tcPr>
          <w:p w14:paraId="17E08C8D" w14:textId="77777777" w:rsidR="00D17A77" w:rsidRDefault="00000000">
            <w:pPr>
              <w:spacing w:after="0"/>
            </w:pPr>
            <w:r>
              <w:rPr>
                <w:rFonts w:ascii="Consolas" w:hAnsi="Consolas"/>
                <w:color w:val="8B1A1A"/>
                <w:sz w:val="19"/>
              </w:rPr>
              <w:t>MAX_DAYS</w:t>
            </w:r>
          </w:p>
        </w:tc>
        <w:tc>
          <w:tcPr>
            <w:tcW w:w="985" w:type="dxa"/>
          </w:tcPr>
          <w:p w14:paraId="1C7CAF34" w14:textId="77777777" w:rsidR="00D17A77" w:rsidRDefault="00000000">
            <w:pPr>
              <w:spacing w:after="0"/>
            </w:pPr>
            <w:r>
              <w:rPr>
                <w:sz w:val="19"/>
              </w:rPr>
              <w:t>14</w:t>
            </w:r>
          </w:p>
        </w:tc>
        <w:tc>
          <w:tcPr>
            <w:tcW w:w="6457" w:type="dxa"/>
          </w:tcPr>
          <w:p w14:paraId="765A1748" w14:textId="77777777" w:rsidR="00D17A77" w:rsidRDefault="00000000">
            <w:pPr>
              <w:spacing w:after="0"/>
            </w:pPr>
            <w:r>
              <w:rPr>
                <w:sz w:val="19"/>
              </w:rPr>
              <w:t>longest simulation</w:t>
            </w:r>
          </w:p>
        </w:tc>
      </w:tr>
      <w:tr w:rsidR="00D17A77" w14:paraId="088470BC" w14:textId="77777777">
        <w:trPr>
          <w:jc w:val="center"/>
        </w:trPr>
        <w:tc>
          <w:tcPr>
            <w:tcW w:w="1970" w:type="dxa"/>
          </w:tcPr>
          <w:p w14:paraId="143B431E" w14:textId="77777777" w:rsidR="00D17A77" w:rsidRDefault="00000000">
            <w:pPr>
              <w:spacing w:after="0"/>
            </w:pPr>
            <w:r>
              <w:rPr>
                <w:rFonts w:ascii="Consolas" w:hAnsi="Consolas"/>
                <w:color w:val="8B1A1A"/>
                <w:sz w:val="19"/>
              </w:rPr>
              <w:t>DEPOT</w:t>
            </w:r>
          </w:p>
        </w:tc>
        <w:tc>
          <w:tcPr>
            <w:tcW w:w="985" w:type="dxa"/>
          </w:tcPr>
          <w:p w14:paraId="408AA267" w14:textId="77777777" w:rsidR="00D17A77" w:rsidRDefault="00000000">
            <w:pPr>
              <w:spacing w:after="0"/>
            </w:pPr>
            <w:r>
              <w:rPr>
                <w:rFonts w:ascii="Consolas" w:hAnsi="Consolas"/>
                <w:color w:val="8B1A1A"/>
                <w:sz w:val="19"/>
              </w:rPr>
              <w:t>"A"</w:t>
            </w:r>
          </w:p>
        </w:tc>
        <w:tc>
          <w:tcPr>
            <w:tcW w:w="6457" w:type="dxa"/>
          </w:tcPr>
          <w:p w14:paraId="21850E5B" w14:textId="77777777" w:rsidR="00D17A77" w:rsidRDefault="00000000">
            <w:pPr>
              <w:spacing w:after="0"/>
            </w:pPr>
            <w:r>
              <w:rPr>
                <w:sz w:val="19"/>
              </w:rPr>
              <w:t>where repaired bikes are docked</w:t>
            </w:r>
          </w:p>
        </w:tc>
      </w:tr>
    </w:tbl>
    <w:p w14:paraId="5BE58E33" w14:textId="77777777" w:rsidR="00D17A77" w:rsidRDefault="00D17A77">
      <w:pPr>
        <w:spacing w:after="40"/>
      </w:pPr>
    </w:p>
    <w:p w14:paraId="108D1352" w14:textId="77777777" w:rsidR="00D17A77" w:rsidRDefault="00000000">
      <w:r>
        <w:t xml:space="preserve">The scheme starts with </w:t>
      </w:r>
      <w:r>
        <w:rPr>
          <w:b/>
        </w:rPr>
        <w:t>10000 pence (£100.00)</w:t>
      </w:r>
      <w:r>
        <w:t xml:space="preserve">. A simulation lasts 1 to 14 days (default 7). The expected trips for each day are in the supplied </w:t>
      </w:r>
      <w:r>
        <w:rPr>
          <w:rFonts w:ascii="Consolas" w:hAnsi="Consolas"/>
          <w:color w:val="8B1A1A"/>
          <w:sz w:val="19"/>
        </w:rPr>
        <w:t>data/trips.json</w:t>
      </w:r>
      <w:r>
        <w:t>.</w:t>
      </w:r>
    </w:p>
    <w:p w14:paraId="0F2AEDA2" w14:textId="77777777" w:rsidR="00D17A77" w:rsidRDefault="00000000">
      <w:pPr>
        <w:pStyle w:val="Heading2"/>
      </w:pPr>
      <w:r>
        <w:lastRenderedPageBreak/>
        <w:t>One day, in order</w:t>
      </w:r>
    </w:p>
    <w:p w14:paraId="7CEB2635" w14:textId="77777777" w:rsidR="00D17A77" w:rsidRDefault="00000000">
      <w:r>
        <w:t xml:space="preserve">The operator's </w:t>
      </w:r>
      <w:r>
        <w:rPr>
          <w:b/>
        </w:rPr>
        <w:t>decision</w:t>
      </w:r>
      <w:r>
        <w:t xml:space="preserve"> for a day is a dict: </w:t>
      </w:r>
      <w:r>
        <w:rPr>
          <w:rFonts w:ascii="Consolas" w:hAnsi="Consolas"/>
          <w:color w:val="8B1A1A"/>
          <w:sz w:val="19"/>
        </w:rPr>
        <w:t>{"moves": [(origin, destination, bikes), ...], "repairs": n}</w:t>
      </w:r>
      <w:r>
        <w:t>.</w:t>
      </w:r>
    </w:p>
    <w:p w14:paraId="6425AE98" w14:textId="77777777" w:rsidR="00D17A77" w:rsidRDefault="00000000">
      <w:pPr>
        <w:tabs>
          <w:tab w:val="left" w:pos="425"/>
        </w:tabs>
        <w:spacing w:after="60"/>
        <w:ind w:left="425" w:hanging="425"/>
      </w:pPr>
      <w:r>
        <w:t>1.</w:t>
      </w:r>
      <w:r>
        <w:tab/>
      </w:r>
      <w:r>
        <w:rPr>
          <w:b/>
        </w:rPr>
        <w:t>Validate everything first.</w:t>
      </w:r>
      <w:r>
        <w:t xml:space="preserve"> If the decision or trips are invalid (Section 4), raise </w:t>
      </w:r>
      <w:r>
        <w:rPr>
          <w:rFonts w:ascii="Consolas" w:hAnsi="Consolas"/>
          <w:color w:val="8B1A1A"/>
          <w:sz w:val="19"/>
        </w:rPr>
        <w:t>ValueError</w:t>
      </w:r>
      <w:r>
        <w:t xml:space="preserve"> and change nothing at all.</w:t>
      </w:r>
    </w:p>
    <w:p w14:paraId="14A7FA6D" w14:textId="77777777" w:rsidR="00D17A77" w:rsidRDefault="00000000">
      <w:pPr>
        <w:tabs>
          <w:tab w:val="left" w:pos="425"/>
        </w:tabs>
        <w:spacing w:after="60"/>
        <w:ind w:left="425" w:hanging="425"/>
      </w:pPr>
      <w:r>
        <w:t>2.</w:t>
      </w:r>
      <w:r>
        <w:tab/>
      </w:r>
      <w:r>
        <w:rPr>
          <w:b/>
        </w:rPr>
        <w:t>Van moves</w:t>
      </w:r>
      <w:r>
        <w:t xml:space="preserve">, in the order given. Each move takes bikes from its origin and docks them at its destination. Every move must be possible </w:t>
      </w:r>
      <w:r>
        <w:rPr>
          <w:i/>
        </w:rPr>
        <w:t>at the point it happens</w:t>
      </w:r>
      <w:r>
        <w:t>: there must be enough bikes at the origin and enough free docks at the destination after the earlier moves. Moves may chain (e.g. B→A then A→C).</w:t>
      </w:r>
    </w:p>
    <w:p w14:paraId="0B3EEF15" w14:textId="77777777" w:rsidR="00D17A77" w:rsidRDefault="00000000">
      <w:pPr>
        <w:tabs>
          <w:tab w:val="left" w:pos="425"/>
        </w:tabs>
        <w:spacing w:after="60"/>
        <w:ind w:left="425" w:hanging="425"/>
      </w:pPr>
      <w:r>
        <w:t>3.</w:t>
      </w:r>
      <w:r>
        <w:tab/>
      </w:r>
      <w:r>
        <w:rPr>
          <w:b/>
        </w:rPr>
        <w:t>Repairs.</w:t>
      </w:r>
      <w:r>
        <w:t xml:space="preserve"> </w:t>
      </w:r>
      <w:r>
        <w:rPr>
          <w:rFonts w:ascii="Consolas" w:hAnsi="Consolas"/>
          <w:color w:val="8B1A1A"/>
          <w:sz w:val="19"/>
        </w:rPr>
        <w:t>repairs</w:t>
      </w:r>
      <w:r>
        <w:t xml:space="preserve"> bikes leave the workshop and are docked at the depot (A). They must fit.</w:t>
      </w:r>
    </w:p>
    <w:p w14:paraId="0866B70C" w14:textId="77777777" w:rsidR="00D17A77" w:rsidRDefault="00000000">
      <w:pPr>
        <w:tabs>
          <w:tab w:val="left" w:pos="425"/>
        </w:tabs>
        <w:spacing w:after="60"/>
        <w:ind w:left="425" w:hanging="425"/>
      </w:pPr>
      <w:r>
        <w:t>4.</w:t>
      </w:r>
      <w:r>
        <w:tab/>
      </w:r>
      <w:r>
        <w:rPr>
          <w:b/>
        </w:rPr>
        <w:t>Trips</w:t>
      </w:r>
      <w:r>
        <w:t xml:space="preserve">, route by route in the order listed. For a route requesting </w:t>
      </w:r>
      <w:r>
        <w:rPr>
          <w:rFonts w:ascii="Consolas" w:hAnsi="Consolas"/>
          <w:color w:val="8B1A1A"/>
          <w:sz w:val="19"/>
        </w:rPr>
        <w:t>n</w:t>
      </w:r>
      <w:r>
        <w:t xml:space="preserve"> trips:</w:t>
      </w:r>
    </w:p>
    <w:p w14:paraId="67890699" w14:textId="77777777" w:rsidR="00D17A77" w:rsidRDefault="00000000">
      <w:pPr>
        <w:pStyle w:val="ListBullet2"/>
        <w:spacing w:after="60"/>
      </w:pPr>
      <w:r>
        <w:t xml:space="preserve">completed = the smallest of </w:t>
      </w:r>
      <w:r>
        <w:rPr>
          <w:rFonts w:ascii="Consolas" w:hAnsi="Consolas"/>
          <w:color w:val="8B1A1A"/>
          <w:sz w:val="19"/>
        </w:rPr>
        <w:t>n</w:t>
      </w:r>
      <w:r>
        <w:t>, the bikes at the origin, and the free docks at the destination;</w:t>
      </w:r>
    </w:p>
    <w:p w14:paraId="0ECF011D" w14:textId="77777777" w:rsidR="00D17A77" w:rsidRDefault="00000000">
      <w:pPr>
        <w:pStyle w:val="ListBullet2"/>
        <w:spacing w:after="60"/>
      </w:pPr>
      <w:r>
        <w:t xml:space="preserve">lost = </w:t>
      </w:r>
      <w:r>
        <w:rPr>
          <w:rFonts w:ascii="Consolas" w:hAnsi="Consolas"/>
          <w:color w:val="8B1A1A"/>
          <w:sz w:val="19"/>
        </w:rPr>
        <w:t>n</w:t>
      </w:r>
      <w:r>
        <w:t xml:space="preserve"> − completed;</w:t>
      </w:r>
    </w:p>
    <w:p w14:paraId="366A6DBB" w14:textId="77777777" w:rsidR="00D17A77" w:rsidRDefault="00000000">
      <w:pPr>
        <w:pStyle w:val="ListBullet2"/>
        <w:spacing w:after="60"/>
      </w:pPr>
      <w:r>
        <w:t>move the completed bikes from origin to destination;</w:t>
      </w:r>
    </w:p>
    <w:p w14:paraId="2C00819E" w14:textId="77777777" w:rsidR="00D17A77" w:rsidRDefault="00000000">
      <w:pPr>
        <w:pStyle w:val="ListBullet2"/>
        <w:spacing w:after="60"/>
      </w:pPr>
      <w:r>
        <w:t xml:space="preserve">broken = ceil(completed × </w:t>
      </w:r>
      <w:r>
        <w:rPr>
          <w:rFonts w:ascii="Consolas" w:hAnsi="Consolas"/>
          <w:color w:val="8B1A1A"/>
          <w:sz w:val="19"/>
        </w:rPr>
        <w:t>BREAK_RATE</w:t>
      </w:r>
      <w:r>
        <w:t xml:space="preserve"> / 100). These bikes are taken from the destination and put in the workshop.</w:t>
      </w:r>
    </w:p>
    <w:p w14:paraId="2A794658" w14:textId="77777777" w:rsidR="00D17A77" w:rsidRDefault="00000000">
      <w:pPr>
        <w:tabs>
          <w:tab w:val="left" w:pos="425"/>
        </w:tabs>
        <w:spacing w:after="60"/>
        <w:ind w:left="425" w:hanging="425"/>
      </w:pPr>
      <w:r>
        <w:t>5.</w:t>
      </w:r>
      <w:r>
        <w:tab/>
      </w:r>
      <w:r>
        <w:rPr>
          <w:b/>
        </w:rPr>
        <w:t>Money.</w:t>
      </w:r>
      <w:r>
        <w:t xml:space="preserve"> closing cash = opening cash + revenue − van cost − repair cost − daily cost, where revenue = completed × </w:t>
      </w:r>
      <w:r>
        <w:rPr>
          <w:rFonts w:ascii="Consolas" w:hAnsi="Consolas"/>
          <w:color w:val="8B1A1A"/>
          <w:sz w:val="19"/>
        </w:rPr>
        <w:t>FARE</w:t>
      </w:r>
      <w:r>
        <w:t xml:space="preserve">, van cost = number of moves × </w:t>
      </w:r>
      <w:r>
        <w:rPr>
          <w:rFonts w:ascii="Consolas" w:hAnsi="Consolas"/>
          <w:color w:val="8B1A1A"/>
          <w:sz w:val="19"/>
        </w:rPr>
        <w:t>VAN_COST</w:t>
      </w:r>
      <w:r>
        <w:t xml:space="preserve">, and repair cost = repairs × </w:t>
      </w:r>
      <w:r>
        <w:rPr>
          <w:rFonts w:ascii="Consolas" w:hAnsi="Consolas"/>
          <w:color w:val="8B1A1A"/>
          <w:sz w:val="19"/>
        </w:rPr>
        <w:t>REPAIR_COST</w:t>
      </w:r>
      <w:r>
        <w:t>.</w:t>
      </w:r>
    </w:p>
    <w:p w14:paraId="098C5D70" w14:textId="77777777" w:rsidR="00D17A77" w:rsidRDefault="00000000">
      <w:pPr>
        <w:tabs>
          <w:tab w:val="left" w:pos="425"/>
        </w:tabs>
        <w:spacing w:after="60"/>
        <w:ind w:left="425" w:hanging="425"/>
      </w:pPr>
      <w:r>
        <w:t>6.</w:t>
      </w:r>
      <w:r>
        <w:tab/>
      </w:r>
      <w:r>
        <w:rPr>
          <w:b/>
        </w:rPr>
        <w:t>Bankruptcy.</w:t>
      </w:r>
      <w:r>
        <w:t xml:space="preserve"> If closing cash is </w:t>
      </w:r>
      <w:r>
        <w:rPr>
          <w:b/>
        </w:rPr>
        <w:t>below zero</w:t>
      </w:r>
      <w:r>
        <w:t xml:space="preserve"> the scheme is bankrupt and the simulation finishes. Exactly zero is not bankrupt.</w:t>
      </w:r>
    </w:p>
    <w:p w14:paraId="68E93F64" w14:textId="77777777" w:rsidR="00D17A77" w:rsidRDefault="00000000">
      <w:pPr>
        <w:tabs>
          <w:tab w:val="left" w:pos="425"/>
        </w:tabs>
        <w:spacing w:after="60"/>
        <w:ind w:left="425" w:hanging="425"/>
      </w:pPr>
      <w:r>
        <w:t>7.</w:t>
      </w:r>
      <w:r>
        <w:tab/>
      </w:r>
      <w:r>
        <w:rPr>
          <w:b/>
        </w:rPr>
        <w:t>Record</w:t>
      </w:r>
      <w:r>
        <w:t xml:space="preserve"> the day (Section 4) in the history and move on to the next day.</w:t>
      </w:r>
    </w:p>
    <w:p w14:paraId="5731D7E3" w14:textId="77777777" w:rsidR="00D17A77" w:rsidRDefault="00000000">
      <w:r>
        <w:t>The total number of bikes (all docked bikes plus the workshop) never changes.</w:t>
      </w:r>
    </w:p>
    <w:p w14:paraId="2E340345" w14:textId="77777777" w:rsidR="00D17A77" w:rsidRDefault="00000000">
      <w:pPr>
        <w:pStyle w:val="Heading2"/>
      </w:pPr>
      <w:r>
        <w:t>Worked example (day 1)</w:t>
      </w:r>
    </w:p>
    <w:p w14:paraId="1C6E45CF" w14:textId="77777777" w:rsidR="00D17A77" w:rsidRDefault="00000000">
      <w:r>
        <w:t xml:space="preserve">Start: A 12, B 8, C 6, workshop 0, cash 10000. Decision: </w:t>
      </w:r>
      <w:r>
        <w:rPr>
          <w:rFonts w:ascii="Consolas" w:hAnsi="Consolas"/>
          <w:color w:val="8B1A1A"/>
          <w:sz w:val="19"/>
        </w:rPr>
        <w:t>{"moves": [("B", "A", 3)], "repairs": 0}</w:t>
      </w:r>
      <w:r>
        <w:t xml:space="preserve">. Trips: </w:t>
      </w:r>
      <w:r>
        <w:rPr>
          <w:rFonts w:ascii="Consolas" w:hAnsi="Consolas"/>
          <w:color w:val="8B1A1A"/>
          <w:sz w:val="19"/>
        </w:rPr>
        <w:t>[("A","B",8), ("C","B",15), ("B","C",4)]</w:t>
      </w:r>
      <w:r>
        <w:t>.</w:t>
      </w:r>
    </w:p>
    <w:tbl>
      <w:tblPr>
        <w:tblStyle w:val="TableGrid"/>
        <w:tblW w:w="940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235"/>
        <w:gridCol w:w="5418"/>
        <w:gridCol w:w="570"/>
        <w:gridCol w:w="570"/>
        <w:gridCol w:w="475"/>
        <w:gridCol w:w="1141"/>
      </w:tblGrid>
      <w:tr w:rsidR="00D17A77" w14:paraId="1D75C198" w14:textId="77777777">
        <w:trPr>
          <w:jc w:val="center"/>
        </w:trPr>
        <w:tc>
          <w:tcPr>
            <w:tcW w:w="1236" w:type="dxa"/>
            <w:shd w:val="clear" w:color="auto" w:fill="DCE6F0"/>
          </w:tcPr>
          <w:p w14:paraId="4D78E493" w14:textId="77777777" w:rsidR="00D17A77" w:rsidRDefault="00000000">
            <w:pPr>
              <w:spacing w:after="0"/>
            </w:pPr>
            <w:r>
              <w:rPr>
                <w:b/>
                <w:sz w:val="19"/>
              </w:rPr>
              <w:t>Step</w:t>
            </w:r>
          </w:p>
        </w:tc>
        <w:tc>
          <w:tcPr>
            <w:tcW w:w="5419" w:type="dxa"/>
            <w:shd w:val="clear" w:color="auto" w:fill="DCE6F0"/>
          </w:tcPr>
          <w:p w14:paraId="31E5B518" w14:textId="77777777" w:rsidR="00D17A77" w:rsidRDefault="00000000">
            <w:pPr>
              <w:spacing w:after="0"/>
            </w:pPr>
            <w:r>
              <w:rPr>
                <w:b/>
                <w:sz w:val="19"/>
              </w:rPr>
              <w:t>Calculation</w:t>
            </w:r>
          </w:p>
        </w:tc>
        <w:tc>
          <w:tcPr>
            <w:tcW w:w="570" w:type="dxa"/>
            <w:shd w:val="clear" w:color="auto" w:fill="DCE6F0"/>
          </w:tcPr>
          <w:p w14:paraId="54611D74" w14:textId="77777777" w:rsidR="00D17A77" w:rsidRDefault="00000000">
            <w:pPr>
              <w:spacing w:after="0"/>
            </w:pPr>
            <w:r>
              <w:rPr>
                <w:b/>
                <w:sz w:val="19"/>
              </w:rPr>
              <w:t>A</w:t>
            </w:r>
          </w:p>
        </w:tc>
        <w:tc>
          <w:tcPr>
            <w:tcW w:w="570" w:type="dxa"/>
            <w:shd w:val="clear" w:color="auto" w:fill="DCE6F0"/>
          </w:tcPr>
          <w:p w14:paraId="2CB3CCC6" w14:textId="77777777" w:rsidR="00D17A77" w:rsidRDefault="00000000">
            <w:pPr>
              <w:spacing w:after="0"/>
            </w:pPr>
            <w:r>
              <w:rPr>
                <w:b/>
                <w:sz w:val="19"/>
              </w:rPr>
              <w:t>B</w:t>
            </w:r>
          </w:p>
        </w:tc>
        <w:tc>
          <w:tcPr>
            <w:tcW w:w="475" w:type="dxa"/>
            <w:shd w:val="clear" w:color="auto" w:fill="DCE6F0"/>
          </w:tcPr>
          <w:p w14:paraId="08C39569" w14:textId="77777777" w:rsidR="00D17A77" w:rsidRDefault="00000000">
            <w:pPr>
              <w:spacing w:after="0"/>
            </w:pPr>
            <w:r>
              <w:rPr>
                <w:b/>
                <w:sz w:val="19"/>
              </w:rPr>
              <w:t>C</w:t>
            </w:r>
          </w:p>
        </w:tc>
        <w:tc>
          <w:tcPr>
            <w:tcW w:w="1141" w:type="dxa"/>
            <w:shd w:val="clear" w:color="auto" w:fill="DCE6F0"/>
          </w:tcPr>
          <w:p w14:paraId="52478994" w14:textId="77777777" w:rsidR="00D17A77" w:rsidRDefault="00000000">
            <w:pPr>
              <w:spacing w:after="0"/>
            </w:pPr>
            <w:r>
              <w:rPr>
                <w:b/>
                <w:sz w:val="19"/>
              </w:rPr>
              <w:t>Workshop</w:t>
            </w:r>
          </w:p>
        </w:tc>
      </w:tr>
      <w:tr w:rsidR="00D17A77" w14:paraId="253D7F94" w14:textId="77777777">
        <w:trPr>
          <w:jc w:val="center"/>
        </w:trPr>
        <w:tc>
          <w:tcPr>
            <w:tcW w:w="1236" w:type="dxa"/>
          </w:tcPr>
          <w:p w14:paraId="49909AFE" w14:textId="77777777" w:rsidR="00D17A77" w:rsidRDefault="00000000">
            <w:pPr>
              <w:spacing w:after="0"/>
            </w:pPr>
            <w:r>
              <w:rPr>
                <w:sz w:val="19"/>
              </w:rPr>
              <w:t>Van B→A 3</w:t>
            </w:r>
          </w:p>
        </w:tc>
        <w:tc>
          <w:tcPr>
            <w:tcW w:w="5419" w:type="dxa"/>
          </w:tcPr>
          <w:p w14:paraId="4B96D3A5" w14:textId="77777777" w:rsidR="00D17A77" w:rsidRDefault="00D17A77">
            <w:pPr>
              <w:spacing w:after="0"/>
            </w:pPr>
          </w:p>
        </w:tc>
        <w:tc>
          <w:tcPr>
            <w:tcW w:w="570" w:type="dxa"/>
          </w:tcPr>
          <w:p w14:paraId="744244D1" w14:textId="77777777" w:rsidR="00D17A77" w:rsidRDefault="00000000">
            <w:pPr>
              <w:spacing w:after="0"/>
            </w:pPr>
            <w:r>
              <w:rPr>
                <w:sz w:val="19"/>
              </w:rPr>
              <w:t>15</w:t>
            </w:r>
          </w:p>
        </w:tc>
        <w:tc>
          <w:tcPr>
            <w:tcW w:w="570" w:type="dxa"/>
          </w:tcPr>
          <w:p w14:paraId="2D570B00" w14:textId="77777777" w:rsidR="00D17A77" w:rsidRDefault="00000000">
            <w:pPr>
              <w:spacing w:after="0"/>
            </w:pPr>
            <w:r>
              <w:rPr>
                <w:sz w:val="19"/>
              </w:rPr>
              <w:t>5</w:t>
            </w:r>
          </w:p>
        </w:tc>
        <w:tc>
          <w:tcPr>
            <w:tcW w:w="475" w:type="dxa"/>
          </w:tcPr>
          <w:p w14:paraId="7F4DC940" w14:textId="77777777" w:rsidR="00D17A77" w:rsidRDefault="00000000">
            <w:pPr>
              <w:spacing w:after="0"/>
            </w:pPr>
            <w:r>
              <w:rPr>
                <w:sz w:val="19"/>
              </w:rPr>
              <w:t>6</w:t>
            </w:r>
          </w:p>
        </w:tc>
        <w:tc>
          <w:tcPr>
            <w:tcW w:w="1141" w:type="dxa"/>
          </w:tcPr>
          <w:p w14:paraId="662E9CAD" w14:textId="77777777" w:rsidR="00D17A77" w:rsidRDefault="00000000">
            <w:pPr>
              <w:spacing w:after="0"/>
            </w:pPr>
            <w:r>
              <w:rPr>
                <w:sz w:val="19"/>
              </w:rPr>
              <w:t>0</w:t>
            </w:r>
          </w:p>
        </w:tc>
      </w:tr>
      <w:tr w:rsidR="00D17A77" w14:paraId="54E7149E" w14:textId="77777777">
        <w:trPr>
          <w:jc w:val="center"/>
        </w:trPr>
        <w:tc>
          <w:tcPr>
            <w:tcW w:w="1236" w:type="dxa"/>
          </w:tcPr>
          <w:p w14:paraId="4354055E" w14:textId="77777777" w:rsidR="00D17A77" w:rsidRDefault="00000000">
            <w:pPr>
              <w:spacing w:after="0"/>
            </w:pPr>
            <w:r>
              <w:rPr>
                <w:sz w:val="19"/>
              </w:rPr>
              <w:t>A→B 8</w:t>
            </w:r>
          </w:p>
        </w:tc>
        <w:tc>
          <w:tcPr>
            <w:tcW w:w="5419" w:type="dxa"/>
          </w:tcPr>
          <w:p w14:paraId="095EAE42" w14:textId="77777777" w:rsidR="00D17A77" w:rsidRDefault="00000000">
            <w:pPr>
              <w:spacing w:after="0"/>
            </w:pPr>
            <w:r>
              <w:rPr>
                <w:sz w:val="19"/>
              </w:rPr>
              <w:t>min(8, 15, 10) = 8 done; ceil(0.8) = 1 broken</w:t>
            </w:r>
          </w:p>
        </w:tc>
        <w:tc>
          <w:tcPr>
            <w:tcW w:w="570" w:type="dxa"/>
          </w:tcPr>
          <w:p w14:paraId="104FDBEB" w14:textId="77777777" w:rsidR="00D17A77" w:rsidRDefault="00000000">
            <w:pPr>
              <w:spacing w:after="0"/>
            </w:pPr>
            <w:r>
              <w:rPr>
                <w:sz w:val="19"/>
              </w:rPr>
              <w:t>7</w:t>
            </w:r>
          </w:p>
        </w:tc>
        <w:tc>
          <w:tcPr>
            <w:tcW w:w="570" w:type="dxa"/>
          </w:tcPr>
          <w:p w14:paraId="62B473DA" w14:textId="77777777" w:rsidR="00D17A77" w:rsidRDefault="00000000">
            <w:pPr>
              <w:spacing w:after="0"/>
            </w:pPr>
            <w:r>
              <w:rPr>
                <w:sz w:val="19"/>
              </w:rPr>
              <w:t>12</w:t>
            </w:r>
          </w:p>
        </w:tc>
        <w:tc>
          <w:tcPr>
            <w:tcW w:w="475" w:type="dxa"/>
          </w:tcPr>
          <w:p w14:paraId="3FCD55DA" w14:textId="77777777" w:rsidR="00D17A77" w:rsidRDefault="00000000">
            <w:pPr>
              <w:spacing w:after="0"/>
            </w:pPr>
            <w:r>
              <w:rPr>
                <w:sz w:val="19"/>
              </w:rPr>
              <w:t>6</w:t>
            </w:r>
          </w:p>
        </w:tc>
        <w:tc>
          <w:tcPr>
            <w:tcW w:w="1141" w:type="dxa"/>
          </w:tcPr>
          <w:p w14:paraId="43635600" w14:textId="77777777" w:rsidR="00D17A77" w:rsidRDefault="00000000">
            <w:pPr>
              <w:spacing w:after="0"/>
            </w:pPr>
            <w:r>
              <w:rPr>
                <w:sz w:val="19"/>
              </w:rPr>
              <w:t>1</w:t>
            </w:r>
          </w:p>
        </w:tc>
      </w:tr>
      <w:tr w:rsidR="00D17A77" w14:paraId="601E6F59" w14:textId="77777777">
        <w:trPr>
          <w:jc w:val="center"/>
        </w:trPr>
        <w:tc>
          <w:tcPr>
            <w:tcW w:w="1236" w:type="dxa"/>
          </w:tcPr>
          <w:p w14:paraId="400ECA57" w14:textId="77777777" w:rsidR="00D17A77" w:rsidRDefault="00000000">
            <w:pPr>
              <w:spacing w:after="0"/>
            </w:pPr>
            <w:r>
              <w:rPr>
                <w:sz w:val="19"/>
              </w:rPr>
              <w:t>C→B 15</w:t>
            </w:r>
          </w:p>
        </w:tc>
        <w:tc>
          <w:tcPr>
            <w:tcW w:w="5419" w:type="dxa"/>
          </w:tcPr>
          <w:p w14:paraId="12753663" w14:textId="77777777" w:rsidR="00D17A77" w:rsidRDefault="00000000">
            <w:pPr>
              <w:spacing w:after="0"/>
            </w:pPr>
            <w:r>
              <w:rPr>
                <w:sz w:val="19"/>
              </w:rPr>
              <w:t>min(15, 6, 3) = 3 done, 12 lost; ceil(0.3) = 1 broken</w:t>
            </w:r>
          </w:p>
        </w:tc>
        <w:tc>
          <w:tcPr>
            <w:tcW w:w="570" w:type="dxa"/>
          </w:tcPr>
          <w:p w14:paraId="35B43215" w14:textId="77777777" w:rsidR="00D17A77" w:rsidRDefault="00000000">
            <w:pPr>
              <w:spacing w:after="0"/>
            </w:pPr>
            <w:r>
              <w:rPr>
                <w:sz w:val="19"/>
              </w:rPr>
              <w:t>7</w:t>
            </w:r>
          </w:p>
        </w:tc>
        <w:tc>
          <w:tcPr>
            <w:tcW w:w="570" w:type="dxa"/>
          </w:tcPr>
          <w:p w14:paraId="5CF2195B" w14:textId="77777777" w:rsidR="00D17A77" w:rsidRDefault="00000000">
            <w:pPr>
              <w:spacing w:after="0"/>
            </w:pPr>
            <w:r>
              <w:rPr>
                <w:sz w:val="19"/>
              </w:rPr>
              <w:t>14</w:t>
            </w:r>
          </w:p>
        </w:tc>
        <w:tc>
          <w:tcPr>
            <w:tcW w:w="475" w:type="dxa"/>
          </w:tcPr>
          <w:p w14:paraId="4EC3AE12" w14:textId="77777777" w:rsidR="00D17A77" w:rsidRDefault="00000000">
            <w:pPr>
              <w:spacing w:after="0"/>
            </w:pPr>
            <w:r>
              <w:rPr>
                <w:sz w:val="19"/>
              </w:rPr>
              <w:t>3</w:t>
            </w:r>
          </w:p>
        </w:tc>
        <w:tc>
          <w:tcPr>
            <w:tcW w:w="1141" w:type="dxa"/>
          </w:tcPr>
          <w:p w14:paraId="43F9C59A" w14:textId="77777777" w:rsidR="00D17A77" w:rsidRDefault="00000000">
            <w:pPr>
              <w:spacing w:after="0"/>
            </w:pPr>
            <w:r>
              <w:rPr>
                <w:sz w:val="19"/>
              </w:rPr>
              <w:t>2</w:t>
            </w:r>
          </w:p>
        </w:tc>
      </w:tr>
      <w:tr w:rsidR="00D17A77" w14:paraId="547374BC" w14:textId="77777777">
        <w:trPr>
          <w:jc w:val="center"/>
        </w:trPr>
        <w:tc>
          <w:tcPr>
            <w:tcW w:w="1236" w:type="dxa"/>
          </w:tcPr>
          <w:p w14:paraId="0AA29156" w14:textId="77777777" w:rsidR="00D17A77" w:rsidRDefault="00000000">
            <w:pPr>
              <w:spacing w:after="0"/>
            </w:pPr>
            <w:r>
              <w:rPr>
                <w:sz w:val="19"/>
              </w:rPr>
              <w:t>B→C 4</w:t>
            </w:r>
          </w:p>
        </w:tc>
        <w:tc>
          <w:tcPr>
            <w:tcW w:w="5419" w:type="dxa"/>
          </w:tcPr>
          <w:p w14:paraId="19AE4837" w14:textId="77777777" w:rsidR="00D17A77" w:rsidRDefault="00000000">
            <w:pPr>
              <w:spacing w:after="0"/>
            </w:pPr>
            <w:r>
              <w:rPr>
                <w:sz w:val="19"/>
              </w:rPr>
              <w:t>min(4, 14, 9) = 4 done; ceil(0.4) = 1 broken</w:t>
            </w:r>
          </w:p>
        </w:tc>
        <w:tc>
          <w:tcPr>
            <w:tcW w:w="570" w:type="dxa"/>
          </w:tcPr>
          <w:p w14:paraId="4E1533C1" w14:textId="77777777" w:rsidR="00D17A77" w:rsidRDefault="00000000">
            <w:pPr>
              <w:spacing w:after="0"/>
            </w:pPr>
            <w:r>
              <w:rPr>
                <w:sz w:val="19"/>
              </w:rPr>
              <w:t>7</w:t>
            </w:r>
          </w:p>
        </w:tc>
        <w:tc>
          <w:tcPr>
            <w:tcW w:w="570" w:type="dxa"/>
          </w:tcPr>
          <w:p w14:paraId="1E6F61C9" w14:textId="77777777" w:rsidR="00D17A77" w:rsidRDefault="00000000">
            <w:pPr>
              <w:spacing w:after="0"/>
            </w:pPr>
            <w:r>
              <w:rPr>
                <w:sz w:val="19"/>
              </w:rPr>
              <w:t>10</w:t>
            </w:r>
          </w:p>
        </w:tc>
        <w:tc>
          <w:tcPr>
            <w:tcW w:w="475" w:type="dxa"/>
          </w:tcPr>
          <w:p w14:paraId="32071A5C" w14:textId="77777777" w:rsidR="00D17A77" w:rsidRDefault="00000000">
            <w:pPr>
              <w:spacing w:after="0"/>
            </w:pPr>
            <w:r>
              <w:rPr>
                <w:sz w:val="19"/>
              </w:rPr>
              <w:t>6</w:t>
            </w:r>
          </w:p>
        </w:tc>
        <w:tc>
          <w:tcPr>
            <w:tcW w:w="1141" w:type="dxa"/>
          </w:tcPr>
          <w:p w14:paraId="558B1A0E" w14:textId="77777777" w:rsidR="00D17A77" w:rsidRDefault="00000000">
            <w:pPr>
              <w:spacing w:after="0"/>
            </w:pPr>
            <w:r>
              <w:rPr>
                <w:sz w:val="19"/>
              </w:rPr>
              <w:t>3</w:t>
            </w:r>
          </w:p>
        </w:tc>
      </w:tr>
    </w:tbl>
    <w:p w14:paraId="6C522E7B" w14:textId="77777777" w:rsidR="00D17A77" w:rsidRDefault="00D17A77">
      <w:pPr>
        <w:spacing w:after="40"/>
      </w:pPr>
    </w:p>
    <w:p w14:paraId="27CE0AE3" w14:textId="77777777" w:rsidR="00D17A77" w:rsidRDefault="00000000">
      <w:r>
        <w:t xml:space="preserve">Completed 15, lost 12, broken 3. Revenue 15 × 200 = 3000. Closing cash = 10000 + 3000 − 500 − 0 − 2400 = </w:t>
      </w:r>
      <w:r>
        <w:rPr>
          <w:b/>
        </w:rPr>
        <w:t>10100</w:t>
      </w:r>
      <w:r>
        <w:t>. Check: 7 + 10 + 6 + 3 = 26 bikes, the same as at the start.</w:t>
      </w:r>
    </w:p>
    <w:p w14:paraId="26847704" w14:textId="77777777" w:rsidR="00D17A77" w:rsidRDefault="00000000">
      <w:pPr>
        <w:pStyle w:val="Heading1"/>
      </w:pPr>
      <w:r>
        <w:t>3. Tasks</w:t>
      </w:r>
    </w:p>
    <w:p w14:paraId="42D6920B" w14:textId="01CF6FE2" w:rsidR="00D17A77" w:rsidRDefault="00000000">
      <w:pPr>
        <w:pStyle w:val="Heading2"/>
      </w:pPr>
      <w:r>
        <w:t xml:space="preserve">Task 1: data and type conversion, in </w:t>
      </w:r>
      <w:r>
        <w:rPr>
          <w:rFonts w:ascii="Consolas" w:hAnsi="Consolas"/>
          <w:color w:val="8B1A1A"/>
          <w:sz w:val="19"/>
        </w:rPr>
        <w:t>rules.py</w:t>
      </w:r>
    </w:p>
    <w:p w14:paraId="3CAD95AD" w14:textId="77777777" w:rsidR="00D17A77" w:rsidRDefault="00000000">
      <w:pPr>
        <w:pStyle w:val="ListBullet"/>
        <w:spacing w:after="60"/>
      </w:pPr>
      <w:r>
        <w:rPr>
          <w:rFonts w:ascii="Consolas" w:hAnsi="Consolas"/>
          <w:color w:val="8B1A1A"/>
          <w:sz w:val="19"/>
        </w:rPr>
        <w:t>parse_int(text, minimum=None, maximum=None)</w:t>
      </w:r>
      <w:r>
        <w:t xml:space="preserve">: convert text typed by a user into an </w:t>
      </w:r>
      <w:r>
        <w:rPr>
          <w:rFonts w:ascii="Consolas" w:hAnsi="Consolas"/>
          <w:color w:val="8B1A1A"/>
          <w:sz w:val="19"/>
        </w:rPr>
        <w:t>int</w:t>
      </w:r>
      <w:r>
        <w:t xml:space="preserve">. Ignore surrounding spaces. Raise </w:t>
      </w:r>
      <w:r>
        <w:rPr>
          <w:rFonts w:ascii="Consolas" w:hAnsi="Consolas"/>
          <w:color w:val="8B1A1A"/>
          <w:sz w:val="19"/>
        </w:rPr>
        <w:t>TypeError</w:t>
      </w:r>
      <w:r>
        <w:t xml:space="preserve"> if </w:t>
      </w:r>
      <w:r>
        <w:rPr>
          <w:rFonts w:ascii="Consolas" w:hAnsi="Consolas"/>
          <w:color w:val="8B1A1A"/>
          <w:sz w:val="19"/>
        </w:rPr>
        <w:t>text</w:t>
      </w:r>
      <w:r>
        <w:t xml:space="preserve"> is not a </w:t>
      </w:r>
      <w:r>
        <w:rPr>
          <w:rFonts w:ascii="Consolas" w:hAnsi="Consolas"/>
          <w:color w:val="8B1A1A"/>
          <w:sz w:val="19"/>
        </w:rPr>
        <w:t>str</w:t>
      </w:r>
      <w:r>
        <w:t xml:space="preserve">. Raise </w:t>
      </w:r>
      <w:r>
        <w:rPr>
          <w:rFonts w:ascii="Consolas" w:hAnsi="Consolas"/>
          <w:color w:val="8B1A1A"/>
          <w:sz w:val="19"/>
        </w:rPr>
        <w:t>ValueError</w:t>
      </w:r>
      <w:r>
        <w:t xml:space="preserve"> if it is blank, not a whole number (e.g. </w:t>
      </w:r>
      <w:r>
        <w:rPr>
          <w:rFonts w:ascii="Consolas" w:hAnsi="Consolas"/>
          <w:color w:val="8B1A1A"/>
          <w:sz w:val="19"/>
        </w:rPr>
        <w:t>"abc"</w:t>
      </w:r>
      <w:r>
        <w:t xml:space="preserve">, </w:t>
      </w:r>
      <w:r>
        <w:rPr>
          <w:rFonts w:ascii="Consolas" w:hAnsi="Consolas"/>
          <w:color w:val="8B1A1A"/>
          <w:sz w:val="19"/>
        </w:rPr>
        <w:t>"7.5"</w:t>
      </w:r>
      <w:r>
        <w:t>) or outside the inclusive range. Your CLI should use this function.</w:t>
      </w:r>
    </w:p>
    <w:p w14:paraId="6A53D3FA" w14:textId="77777777" w:rsidR="00D17A77" w:rsidRDefault="00000000">
      <w:pPr>
        <w:pStyle w:val="ListBullet"/>
        <w:spacing w:after="60"/>
      </w:pPr>
      <w:r>
        <w:rPr>
          <w:rFonts w:ascii="Consolas" w:hAnsi="Consolas"/>
          <w:color w:val="8B1A1A"/>
          <w:sz w:val="19"/>
        </w:rPr>
        <w:t>pence_to_pounds(pence)</w:t>
      </w:r>
      <w:r>
        <w:t xml:space="preserve">: return a display string: </w:t>
      </w:r>
      <w:r>
        <w:rPr>
          <w:rFonts w:ascii="Consolas" w:hAnsi="Consolas"/>
          <w:color w:val="8B1A1A"/>
          <w:sz w:val="19"/>
        </w:rPr>
        <w:t>12345</w:t>
      </w:r>
      <w:r>
        <w:t xml:space="preserve"> → </w:t>
      </w:r>
      <w:r>
        <w:rPr>
          <w:rFonts w:ascii="Consolas" w:hAnsi="Consolas"/>
          <w:color w:val="8B1A1A"/>
          <w:sz w:val="19"/>
        </w:rPr>
        <w:t>"£123.45"</w:t>
      </w:r>
      <w:r>
        <w:t xml:space="preserve">, </w:t>
      </w:r>
      <w:r>
        <w:rPr>
          <w:rFonts w:ascii="Consolas" w:hAnsi="Consolas"/>
          <w:color w:val="8B1A1A"/>
          <w:sz w:val="19"/>
        </w:rPr>
        <w:t>5</w:t>
      </w:r>
      <w:r>
        <w:t xml:space="preserve"> → </w:t>
      </w:r>
      <w:r>
        <w:rPr>
          <w:rFonts w:ascii="Consolas" w:hAnsi="Consolas"/>
          <w:color w:val="8B1A1A"/>
          <w:sz w:val="19"/>
        </w:rPr>
        <w:t>"£0.05"</w:t>
      </w:r>
      <w:r>
        <w:t xml:space="preserve">, </w:t>
      </w:r>
      <w:r>
        <w:rPr>
          <w:rFonts w:ascii="Consolas" w:hAnsi="Consolas"/>
          <w:color w:val="8B1A1A"/>
          <w:sz w:val="19"/>
        </w:rPr>
        <w:t>-250</w:t>
      </w:r>
      <w:r>
        <w:t xml:space="preserve"> → </w:t>
      </w:r>
      <w:r>
        <w:rPr>
          <w:rFonts w:ascii="Consolas" w:hAnsi="Consolas"/>
          <w:color w:val="8B1A1A"/>
          <w:sz w:val="19"/>
        </w:rPr>
        <w:t>"-£2.50"</w:t>
      </w:r>
      <w:r>
        <w:t xml:space="preserve">. Raise </w:t>
      </w:r>
      <w:r>
        <w:rPr>
          <w:rFonts w:ascii="Consolas" w:hAnsi="Consolas"/>
          <w:color w:val="8B1A1A"/>
          <w:sz w:val="19"/>
        </w:rPr>
        <w:t>TypeError</w:t>
      </w:r>
      <w:r>
        <w:t xml:space="preserve"> if </w:t>
      </w:r>
      <w:r>
        <w:rPr>
          <w:rFonts w:ascii="Consolas" w:hAnsi="Consolas"/>
          <w:color w:val="8B1A1A"/>
          <w:sz w:val="19"/>
        </w:rPr>
        <w:t>pence</w:t>
      </w:r>
      <w:r>
        <w:t xml:space="preserve"> is not an </w:t>
      </w:r>
      <w:r>
        <w:rPr>
          <w:rFonts w:ascii="Consolas" w:hAnsi="Consolas"/>
          <w:color w:val="8B1A1A"/>
          <w:sz w:val="19"/>
        </w:rPr>
        <w:t>int</w:t>
      </w:r>
      <w:r>
        <w:t>.</w:t>
      </w:r>
    </w:p>
    <w:p w14:paraId="2CF81EA0" w14:textId="77777777" w:rsidR="00D17A77" w:rsidRDefault="00000000">
      <w:pPr>
        <w:pStyle w:val="ListBullet"/>
        <w:spacing w:after="60"/>
      </w:pPr>
      <w:r>
        <w:rPr>
          <w:rFonts w:ascii="Consolas" w:hAnsi="Consolas"/>
          <w:color w:val="8B1A1A"/>
          <w:sz w:val="19"/>
        </w:rPr>
        <w:t>load_days(path)</w:t>
      </w:r>
      <w:r>
        <w:t xml:space="preserve">: read </w:t>
      </w:r>
      <w:r>
        <w:rPr>
          <w:rFonts w:ascii="Consolas" w:hAnsi="Consolas"/>
          <w:color w:val="8B1A1A"/>
          <w:sz w:val="19"/>
        </w:rPr>
        <w:t>data/trips.json</w:t>
      </w:r>
      <w:r>
        <w:t xml:space="preserve"> (a JSON list of days, each a list of </w:t>
      </w:r>
      <w:r>
        <w:rPr>
          <w:rFonts w:ascii="Consolas" w:hAnsi="Consolas"/>
          <w:color w:val="8B1A1A"/>
          <w:sz w:val="19"/>
        </w:rPr>
        <w:t>[origin, destination, count]</w:t>
      </w:r>
      <w:r>
        <w:t xml:space="preserve"> lists) and </w:t>
      </w:r>
      <w:r>
        <w:rPr>
          <w:b/>
        </w:rPr>
        <w:t>convert</w:t>
      </w:r>
      <w:r>
        <w:t xml:space="preserve"> it to a list of days, each a list of </w:t>
      </w:r>
      <w:r>
        <w:rPr>
          <w:b/>
        </w:rPr>
        <w:t>tuples</w:t>
      </w:r>
      <w:r>
        <w:t xml:space="preserve"> </w:t>
      </w:r>
      <w:r>
        <w:rPr>
          <w:rFonts w:ascii="Consolas" w:hAnsi="Consolas"/>
          <w:color w:val="8B1A1A"/>
          <w:sz w:val="19"/>
        </w:rPr>
        <w:t>(str, str, int)</w:t>
      </w:r>
      <w:r>
        <w:t xml:space="preserve">. Raise </w:t>
      </w:r>
      <w:r>
        <w:rPr>
          <w:rFonts w:ascii="Consolas" w:hAnsi="Consolas"/>
          <w:color w:val="8B1A1A"/>
          <w:sz w:val="19"/>
        </w:rPr>
        <w:t>ValueError</w:t>
      </w:r>
      <w:r>
        <w:t xml:space="preserve"> </w:t>
      </w:r>
      <w:r>
        <w:lastRenderedPageBreak/>
        <w:t xml:space="preserve">for content in the wrong format (not a non-empty list of days, a trip without exactly three items, a non-string station, a negative or non-integer count, or the same origin and destination). Let </w:t>
      </w:r>
      <w:r>
        <w:rPr>
          <w:rFonts w:ascii="Consolas" w:hAnsi="Consolas"/>
          <w:color w:val="8B1A1A"/>
          <w:sz w:val="19"/>
        </w:rPr>
        <w:t>FileNotFoundError</w:t>
      </w:r>
      <w:r>
        <w:t xml:space="preserve"> propagate. Hint: </w:t>
      </w:r>
      <w:r>
        <w:rPr>
          <w:rFonts w:ascii="Consolas" w:hAnsi="Consolas"/>
          <w:color w:val="8B1A1A"/>
          <w:sz w:val="19"/>
        </w:rPr>
        <w:t>json.load</w:t>
      </w:r>
      <w:r>
        <w:t xml:space="preserve"> turns the file into lists, strings and ints.</w:t>
      </w:r>
    </w:p>
    <w:p w14:paraId="45BB9CD1" w14:textId="0E03D991" w:rsidR="00D17A77" w:rsidRDefault="00000000">
      <w:pPr>
        <w:pStyle w:val="Heading2"/>
      </w:pPr>
      <w:r>
        <w:t xml:space="preserve">Task 2: rule functions and first tests, in </w:t>
      </w:r>
      <w:r>
        <w:rPr>
          <w:rFonts w:ascii="Consolas" w:hAnsi="Consolas"/>
          <w:color w:val="8B1A1A"/>
          <w:sz w:val="19"/>
        </w:rPr>
        <w:t>rules.py</w:t>
      </w:r>
    </w:p>
    <w:p w14:paraId="497BDCB6" w14:textId="77777777" w:rsidR="00D17A77" w:rsidRDefault="00000000">
      <w:pPr>
        <w:pStyle w:val="ListBullet"/>
        <w:spacing w:after="60"/>
      </w:pPr>
      <w:r>
        <w:rPr>
          <w:rFonts w:ascii="Consolas" w:hAnsi="Consolas"/>
          <w:color w:val="8B1A1A"/>
          <w:sz w:val="19"/>
        </w:rPr>
        <w:t>completed_trips(requested, bikes, free_docks)</w:t>
      </w:r>
      <w:r>
        <w:t>: trips completed on one route (step 4).</w:t>
      </w:r>
    </w:p>
    <w:p w14:paraId="2FCF0357" w14:textId="77777777" w:rsidR="00D17A77" w:rsidRDefault="00000000">
      <w:pPr>
        <w:pStyle w:val="ListBullet"/>
        <w:spacing w:after="60"/>
      </w:pPr>
      <w:r>
        <w:rPr>
          <w:rFonts w:ascii="Consolas" w:hAnsi="Consolas"/>
          <w:color w:val="8B1A1A"/>
          <w:sz w:val="19"/>
        </w:rPr>
        <w:t>breakages(completed, rate_percent)</w:t>
      </w:r>
      <w:r>
        <w:t xml:space="preserve">: bikes broken, rounded </w:t>
      </w:r>
      <w:r>
        <w:rPr>
          <w:b/>
        </w:rPr>
        <w:t>up</w:t>
      </w:r>
      <w:r>
        <w:t>. Valid rates are 0–100.</w:t>
      </w:r>
    </w:p>
    <w:p w14:paraId="33BFF68D" w14:textId="77777777" w:rsidR="00D17A77" w:rsidRDefault="00000000">
      <w:r>
        <w:t xml:space="preserve">Both raise </w:t>
      </w:r>
      <w:r>
        <w:rPr>
          <w:rFonts w:ascii="Consolas" w:hAnsi="Consolas"/>
          <w:color w:val="8B1A1A"/>
          <w:sz w:val="19"/>
        </w:rPr>
        <w:t>TypeError</w:t>
      </w:r>
      <w:r>
        <w:t xml:space="preserve"> for non-</w:t>
      </w:r>
      <w:r>
        <w:rPr>
          <w:rFonts w:ascii="Consolas" w:hAnsi="Consolas"/>
          <w:color w:val="8B1A1A"/>
          <w:sz w:val="19"/>
        </w:rPr>
        <w:t>int</w:t>
      </w:r>
      <w:r>
        <w:t xml:space="preserve"> arguments and </w:t>
      </w:r>
      <w:r>
        <w:rPr>
          <w:rFonts w:ascii="Consolas" w:hAnsi="Consolas"/>
          <w:color w:val="8B1A1A"/>
          <w:sz w:val="19"/>
        </w:rPr>
        <w:t>ValueError</w:t>
      </w:r>
      <w:r>
        <w:t xml:space="preserve"> for negative values (or a rate above 100). Now write unit tests for </w:t>
      </w:r>
      <w:r>
        <w:rPr>
          <w:b/>
        </w:rPr>
        <w:t>all</w:t>
      </w:r>
      <w:r>
        <w:t xml:space="preserve"> the functions in </w:t>
      </w:r>
      <w:r>
        <w:rPr>
          <w:rFonts w:ascii="Consolas" w:hAnsi="Consolas"/>
          <w:color w:val="8B1A1A"/>
          <w:sz w:val="19"/>
        </w:rPr>
        <w:t>rules.py</w:t>
      </w:r>
      <w:r>
        <w:t xml:space="preserve"> (Section 5) before you move on.</w:t>
      </w:r>
    </w:p>
    <w:p w14:paraId="66623FCF" w14:textId="44BE4673" w:rsidR="00D17A77" w:rsidRDefault="00000000">
      <w:pPr>
        <w:pStyle w:val="Heading2"/>
      </w:pPr>
      <w:r>
        <w:t xml:space="preserve">Task 3: classes, in </w:t>
      </w:r>
      <w:r>
        <w:rPr>
          <w:rFonts w:ascii="Consolas" w:hAnsi="Consolas"/>
          <w:color w:val="8B1A1A"/>
          <w:sz w:val="19"/>
        </w:rPr>
        <w:t>station.py</w:t>
      </w:r>
      <w:r>
        <w:t xml:space="preserve"> and </w:t>
      </w:r>
      <w:r>
        <w:rPr>
          <w:rFonts w:ascii="Consolas" w:hAnsi="Consolas"/>
          <w:color w:val="8B1A1A"/>
          <w:sz w:val="19"/>
        </w:rPr>
        <w:t>bikeshare.py</w:t>
      </w:r>
    </w:p>
    <w:p w14:paraId="6236D811" w14:textId="77777777" w:rsidR="00D17A77" w:rsidRDefault="00000000">
      <w:r>
        <w:t xml:space="preserve">Implement </w:t>
      </w:r>
      <w:r>
        <w:rPr>
          <w:rFonts w:ascii="Consolas" w:hAnsi="Consolas"/>
          <w:color w:val="8B1A1A"/>
          <w:sz w:val="19"/>
        </w:rPr>
        <w:t>Station</w:t>
      </w:r>
      <w:r>
        <w:t xml:space="preserve"> and </w:t>
      </w:r>
      <w:r>
        <w:rPr>
          <w:rFonts w:ascii="Consolas" w:hAnsi="Consolas"/>
          <w:color w:val="8B1A1A"/>
          <w:sz w:val="19"/>
        </w:rPr>
        <w:t>BikeShare</w:t>
      </w:r>
      <w:r>
        <w:t xml:space="preserve"> exactly as described in Section 4. Keep one class per file. </w:t>
      </w:r>
      <w:r>
        <w:rPr>
          <w:rFonts w:ascii="Consolas" w:hAnsi="Consolas"/>
          <w:color w:val="8B1A1A"/>
          <w:sz w:val="19"/>
        </w:rPr>
        <w:t>BikeShare</w:t>
      </w:r>
      <w:r>
        <w:t xml:space="preserve"> must hold its stations as </w:t>
      </w:r>
      <w:r>
        <w:rPr>
          <w:rFonts w:ascii="Consolas" w:hAnsi="Consolas"/>
          <w:color w:val="8B1A1A"/>
          <w:sz w:val="19"/>
        </w:rPr>
        <w:t>Station</w:t>
      </w:r>
      <w:r>
        <w:t xml:space="preserve"> objects.</w:t>
      </w:r>
    </w:p>
    <w:p w14:paraId="6D0BE548" w14:textId="77777777" w:rsidR="00D17A77" w:rsidRDefault="00000000">
      <w:r>
        <w:rPr>
          <w:b/>
        </w:rPr>
        <w:t>Copying versus referencing.</w:t>
      </w:r>
      <w:r>
        <w:t xml:space="preserve"> Python variables refer to objects; assignment does not copy them. Your </w:t>
      </w:r>
      <w:r>
        <w:rPr>
          <w:rFonts w:ascii="Consolas" w:hAnsi="Consolas"/>
          <w:color w:val="8B1A1A"/>
          <w:sz w:val="19"/>
        </w:rPr>
        <w:t>BikeShare</w:t>
      </w:r>
      <w:r>
        <w:t xml:space="preserve"> must meet these requirements:</w:t>
      </w:r>
    </w:p>
    <w:p w14:paraId="7C67E494" w14:textId="77777777" w:rsidR="00D17A77" w:rsidRDefault="00000000">
      <w:pPr>
        <w:pStyle w:val="ListBullet"/>
        <w:spacing w:after="60"/>
      </w:pPr>
      <w:r>
        <w:rPr>
          <w:b/>
        </w:rPr>
        <w:t>C1.</w:t>
      </w:r>
      <w:r>
        <w:t xml:space="preserve"> </w:t>
      </w:r>
      <w:r>
        <w:rPr>
          <w:rFonts w:ascii="Consolas" w:hAnsi="Consolas"/>
          <w:color w:val="8B1A1A"/>
          <w:sz w:val="19"/>
        </w:rPr>
        <w:t>DEFAULT_STATIONS</w:t>
      </w:r>
      <w:r>
        <w:t xml:space="preserve"> never changes. Two </w:t>
      </w:r>
      <w:r>
        <w:rPr>
          <w:rFonts w:ascii="Consolas" w:hAnsi="Consolas"/>
          <w:color w:val="8B1A1A"/>
          <w:sz w:val="19"/>
        </w:rPr>
        <w:t>BikeShare()</w:t>
      </w:r>
      <w:r>
        <w:t xml:space="preserve"> objects created without a </w:t>
      </w:r>
      <w:r>
        <w:rPr>
          <w:rFonts w:ascii="Consolas" w:hAnsi="Consolas"/>
          <w:color w:val="8B1A1A"/>
          <w:sz w:val="19"/>
        </w:rPr>
        <w:t>stations</w:t>
      </w:r>
      <w:r>
        <w:t xml:space="preserve"> argument are completely independent: running one never affects the other.</w:t>
      </w:r>
    </w:p>
    <w:p w14:paraId="38B8F17C" w14:textId="77777777" w:rsidR="00D17A77" w:rsidRDefault="00000000">
      <w:pPr>
        <w:pStyle w:val="ListBullet"/>
        <w:spacing w:after="60"/>
      </w:pPr>
      <w:r>
        <w:rPr>
          <w:b/>
        </w:rPr>
        <w:t>C2.</w:t>
      </w:r>
      <w:r>
        <w:t xml:space="preserve"> A record, once stored, never changes when later days run. The dicts and lists returned by </w:t>
      </w:r>
      <w:r>
        <w:rPr>
          <w:rFonts w:ascii="Consolas" w:hAnsi="Consolas"/>
          <w:color w:val="8B1A1A"/>
          <w:sz w:val="19"/>
        </w:rPr>
        <w:t>step()</w:t>
      </w:r>
      <w:r>
        <w:t xml:space="preserve">, </w:t>
      </w:r>
      <w:r>
        <w:rPr>
          <w:rFonts w:ascii="Consolas" w:hAnsi="Consolas"/>
          <w:color w:val="8B1A1A"/>
          <w:sz w:val="19"/>
        </w:rPr>
        <w:t>get_history()</w:t>
      </w:r>
      <w:r>
        <w:t xml:space="preserve"> and </w:t>
      </w:r>
      <w:r>
        <w:rPr>
          <w:rFonts w:ascii="Consolas" w:hAnsi="Consolas"/>
          <w:color w:val="8B1A1A"/>
          <w:sz w:val="19"/>
        </w:rPr>
        <w:t>get_bikes()</w:t>
      </w:r>
      <w:r>
        <w:t xml:space="preserve"> are copies: changing them must not change the simulation.</w:t>
      </w:r>
    </w:p>
    <w:p w14:paraId="2A14F54B" w14:textId="77777777" w:rsidR="00D17A77" w:rsidRDefault="00000000">
      <w:pPr>
        <w:pStyle w:val="ListBullet"/>
        <w:spacing w:after="60"/>
      </w:pPr>
      <w:r>
        <w:rPr>
          <w:b/>
        </w:rPr>
        <w:t>C3.</w:t>
      </w:r>
      <w:r>
        <w:t xml:space="preserve"> A rejected decision changes nothing, </w:t>
      </w:r>
      <w:r>
        <w:rPr>
          <w:i/>
        </w:rPr>
        <w:t>even if its first move was valid and only a later move fails</w:t>
      </w:r>
      <w:r>
        <w:t xml:space="preserve">. Hint: try the moves on a copy of the stations, then keep the copy only if all of them succeed. Think carefully about what </w:t>
      </w:r>
      <w:r>
        <w:rPr>
          <w:rFonts w:ascii="Consolas" w:hAnsi="Consolas"/>
          <w:color w:val="8B1A1A"/>
          <w:sz w:val="19"/>
        </w:rPr>
        <w:t>copy.copy</w:t>
      </w:r>
      <w:r>
        <w:t xml:space="preserve"> and </w:t>
      </w:r>
      <w:r>
        <w:rPr>
          <w:rFonts w:ascii="Consolas" w:hAnsi="Consolas"/>
          <w:color w:val="8B1A1A"/>
          <w:sz w:val="19"/>
        </w:rPr>
        <w:t>copy.deepcopy</w:t>
      </w:r>
      <w:r>
        <w:t xml:space="preserve"> each do to a dict of </w:t>
      </w:r>
      <w:r>
        <w:rPr>
          <w:rFonts w:ascii="Consolas" w:hAnsi="Consolas"/>
          <w:color w:val="8B1A1A"/>
          <w:sz w:val="19"/>
        </w:rPr>
        <w:t>Station</w:t>
      </w:r>
      <w:r>
        <w:t xml:space="preserve"> objects.</w:t>
      </w:r>
    </w:p>
    <w:p w14:paraId="01131086" w14:textId="77777777" w:rsidR="00D17A77" w:rsidRDefault="00000000">
      <w:r>
        <w:t>Write a test for each of C1–C3 that would fail if the copy were missing.</w:t>
      </w:r>
    </w:p>
    <w:p w14:paraId="536D82BA" w14:textId="52A19227" w:rsidR="00D17A77" w:rsidRDefault="00000000">
      <w:pPr>
        <w:pStyle w:val="Heading2"/>
      </w:pPr>
      <w:r>
        <w:t xml:space="preserve">Task 4: the main simulation loop, in </w:t>
      </w:r>
      <w:r>
        <w:rPr>
          <w:rFonts w:ascii="Consolas" w:hAnsi="Consolas"/>
          <w:color w:val="8B1A1A"/>
          <w:sz w:val="19"/>
        </w:rPr>
        <w:t>main.py</w:t>
      </w:r>
    </w:p>
    <w:p w14:paraId="2B3CED31" w14:textId="77777777" w:rsidR="00D17A77" w:rsidRDefault="00000000">
      <w:r>
        <w:t xml:space="preserve">Write the text interface yourself. </w:t>
      </w:r>
      <w:r>
        <w:rPr>
          <w:b/>
        </w:rPr>
        <w:t>You choose the prompts, layout and input style</w:t>
      </w:r>
      <w:r>
        <w:t xml:space="preserve"> (e.g. typing </w:t>
      </w:r>
      <w:r>
        <w:rPr>
          <w:rFonts w:ascii="Consolas" w:hAnsi="Consolas"/>
          <w:color w:val="8B1A1A"/>
          <w:sz w:val="19"/>
        </w:rPr>
        <w:t>B A 5</w:t>
      </w:r>
      <w:r>
        <w:t xml:space="preserve"> or picking from numbered menus), as long as it does the following:</w:t>
      </w:r>
    </w:p>
    <w:p w14:paraId="5B644B03" w14:textId="77777777" w:rsidR="00D17A77" w:rsidRDefault="00000000">
      <w:pPr>
        <w:tabs>
          <w:tab w:val="left" w:pos="425"/>
        </w:tabs>
        <w:spacing w:after="60"/>
        <w:ind w:left="425" w:hanging="425"/>
      </w:pPr>
      <w:r>
        <w:t>1.</w:t>
      </w:r>
      <w:r>
        <w:tab/>
        <w:t xml:space="preserve">Load the trips with </w:t>
      </w:r>
      <w:r>
        <w:rPr>
          <w:rFonts w:ascii="Consolas" w:hAnsi="Consolas"/>
          <w:color w:val="8B1A1A"/>
          <w:sz w:val="19"/>
        </w:rPr>
        <w:t>load_days("data/trips.json")</w:t>
      </w:r>
      <w:r>
        <w:t>. If loading fails, print a helpful message and stop (no traceback).</w:t>
      </w:r>
    </w:p>
    <w:p w14:paraId="319EA69B" w14:textId="77777777" w:rsidR="00D17A77" w:rsidRDefault="00000000">
      <w:pPr>
        <w:tabs>
          <w:tab w:val="left" w:pos="425"/>
        </w:tabs>
        <w:spacing w:after="60"/>
        <w:ind w:left="425" w:hanging="425"/>
      </w:pPr>
      <w:r>
        <w:t>2.</w:t>
      </w:r>
      <w:r>
        <w:tab/>
        <w:t>Ask how many days to simulate (1–14; pressing Enter gives 7).</w:t>
      </w:r>
    </w:p>
    <w:p w14:paraId="2E6A4D18" w14:textId="77777777" w:rsidR="00D17A77" w:rsidRDefault="00000000">
      <w:pPr>
        <w:tabs>
          <w:tab w:val="left" w:pos="425"/>
        </w:tabs>
        <w:spacing w:after="60"/>
        <w:ind w:left="425" w:hanging="425"/>
      </w:pPr>
      <w:r>
        <w:t>3.</w:t>
      </w:r>
      <w:r>
        <w:tab/>
        <w:t>Each day, show the day number, cash in pounds, each station's bikes, capacity and free docks, the workshop count, and the day's expected trips.</w:t>
      </w:r>
    </w:p>
    <w:p w14:paraId="3F1C61D1" w14:textId="77777777" w:rsidR="00D17A77" w:rsidRDefault="00000000">
      <w:pPr>
        <w:tabs>
          <w:tab w:val="left" w:pos="425"/>
        </w:tabs>
        <w:spacing w:after="60"/>
        <w:ind w:left="425" w:hanging="425"/>
      </w:pPr>
      <w:r>
        <w:t>4.</w:t>
      </w:r>
      <w:r>
        <w:tab/>
        <w:t xml:space="preserve">Ask for the van moves (0 to 3) and the number of repairs, then call </w:t>
      </w:r>
      <w:r>
        <w:rPr>
          <w:rFonts w:ascii="Consolas" w:hAnsi="Consolas"/>
          <w:color w:val="8B1A1A"/>
          <w:sz w:val="19"/>
        </w:rPr>
        <w:t>step()</w:t>
      </w:r>
      <w:r>
        <w:t>.</w:t>
      </w:r>
    </w:p>
    <w:p w14:paraId="3EE16F6F" w14:textId="77777777" w:rsidR="00D17A77" w:rsidRDefault="00000000">
      <w:pPr>
        <w:tabs>
          <w:tab w:val="left" w:pos="425"/>
        </w:tabs>
        <w:spacing w:after="60"/>
        <w:ind w:left="425" w:hanging="425"/>
      </w:pPr>
      <w:r>
        <w:t>5.</w:t>
      </w:r>
      <w:r>
        <w:tab/>
        <w:t xml:space="preserve">If </w:t>
      </w:r>
      <w:r>
        <w:rPr>
          <w:rFonts w:ascii="Consolas" w:hAnsi="Consolas"/>
          <w:color w:val="8B1A1A"/>
          <w:sz w:val="19"/>
        </w:rPr>
        <w:t>step()</w:t>
      </w:r>
      <w:r>
        <w:t xml:space="preserve"> raises </w:t>
      </w:r>
      <w:r>
        <w:rPr>
          <w:rFonts w:ascii="Consolas" w:hAnsi="Consolas"/>
          <w:color w:val="8B1A1A"/>
          <w:sz w:val="19"/>
        </w:rPr>
        <w:t>ValueError</w:t>
      </w:r>
      <w:r>
        <w:t xml:space="preserve">, explain why and ask for the </w:t>
      </w:r>
      <w:r>
        <w:rPr>
          <w:b/>
        </w:rPr>
        <w:t>same day's</w:t>
      </w:r>
      <w:r>
        <w:t xml:space="preserve"> decision again.</w:t>
      </w:r>
    </w:p>
    <w:p w14:paraId="697CCD5D" w14:textId="30D481AD" w:rsidR="00D17A77" w:rsidRDefault="00000000">
      <w:pPr>
        <w:tabs>
          <w:tab w:val="left" w:pos="425"/>
        </w:tabs>
        <w:spacing w:after="60"/>
        <w:ind w:left="425" w:hanging="425"/>
      </w:pPr>
      <w:r>
        <w:t>6.</w:t>
      </w:r>
      <w:r>
        <w:tab/>
        <w:t>After each day, print a summary from the record</w:t>
      </w:r>
      <w:r w:rsidR="00103850">
        <w:t xml:space="preserve">, including </w:t>
      </w:r>
      <w:r>
        <w:t>trips completed and lost, bikes broken, each cost and cash at the start and end of the day.</w:t>
      </w:r>
    </w:p>
    <w:p w14:paraId="73DF5308" w14:textId="77777777" w:rsidR="00D17A77" w:rsidRDefault="00000000">
      <w:pPr>
        <w:tabs>
          <w:tab w:val="left" w:pos="425"/>
        </w:tabs>
        <w:spacing w:after="60"/>
        <w:ind w:left="425" w:hanging="425"/>
      </w:pPr>
      <w:r>
        <w:t>7.</w:t>
      </w:r>
      <w:r>
        <w:tab/>
        <w:t>At the end (all days run, or bankruptcy), print the total trips completed and lost and the final cash, and say if the scheme went bankrupt.</w:t>
      </w:r>
    </w:p>
    <w:p w14:paraId="59814979" w14:textId="77777777" w:rsidR="00D17A77" w:rsidRDefault="00000000">
      <w:r>
        <w:t xml:space="preserve">Invalid typing (blank, letters, decimals, out-of-range numbers, unknown stations) must </w:t>
      </w:r>
      <w:r>
        <w:rPr>
          <w:b/>
        </w:rPr>
        <w:t>never</w:t>
      </w:r>
      <w:r>
        <w:t xml:space="preserve"> crash the program: re-prompt with a helpful message. If the input ends (</w:t>
      </w:r>
      <w:r>
        <w:rPr>
          <w:rFonts w:ascii="Consolas" w:hAnsi="Consolas"/>
          <w:color w:val="8B1A1A"/>
          <w:sz w:val="19"/>
        </w:rPr>
        <w:t>EOFError</w:t>
      </w:r>
      <w:r>
        <w:t xml:space="preserve">, e.g. Ctrl-D) or the user presses Ctrl-C, exit cleanly with a short message. </w:t>
      </w:r>
      <w:r>
        <w:rPr>
          <w:rFonts w:ascii="Consolas" w:hAnsi="Consolas"/>
          <w:color w:val="8B1A1A"/>
          <w:sz w:val="19"/>
        </w:rPr>
        <w:t>main.py</w:t>
      </w:r>
      <w:r>
        <w:t xml:space="preserve"> must not define classes. It must start the program only inside </w:t>
      </w:r>
      <w:r>
        <w:rPr>
          <w:rFonts w:ascii="Consolas" w:hAnsi="Consolas"/>
          <w:color w:val="8B1A1A"/>
          <w:sz w:val="19"/>
        </w:rPr>
        <w:t>if __name__ == "__main__":</w:t>
      </w:r>
      <w:r>
        <w:t>.</w:t>
      </w:r>
    </w:p>
    <w:p w14:paraId="4FEC92A1" w14:textId="1B70BCFC" w:rsidR="00D17A77" w:rsidRDefault="00000000">
      <w:pPr>
        <w:pStyle w:val="Heading2"/>
      </w:pPr>
      <w:r>
        <w:lastRenderedPageBreak/>
        <w:t>Task 5: finish your tests and README</w:t>
      </w:r>
    </w:p>
    <w:p w14:paraId="41C20500" w14:textId="77777777" w:rsidR="00D17A77" w:rsidRDefault="00000000">
      <w:r>
        <w:t xml:space="preserve">Extend your tests to cover </w:t>
      </w:r>
      <w:r>
        <w:rPr>
          <w:rFonts w:ascii="Consolas" w:hAnsi="Consolas"/>
          <w:color w:val="8B1A1A"/>
          <w:sz w:val="19"/>
        </w:rPr>
        <w:t>Station</w:t>
      </w:r>
      <w:r>
        <w:t xml:space="preserve">, </w:t>
      </w:r>
      <w:r>
        <w:rPr>
          <w:rFonts w:ascii="Consolas" w:hAnsi="Consolas"/>
          <w:color w:val="8B1A1A"/>
          <w:sz w:val="19"/>
        </w:rPr>
        <w:t>BikeShare.step()</w:t>
      </w:r>
      <w:r>
        <w:t xml:space="preserve"> (order of operations, money, bankruptcy, finishing) and the copying requirements. Write a short </w:t>
      </w:r>
      <w:r>
        <w:rPr>
          <w:rFonts w:ascii="Consolas" w:hAnsi="Consolas"/>
          <w:color w:val="8B1A1A"/>
          <w:sz w:val="19"/>
        </w:rPr>
        <w:t>README.md</w:t>
      </w:r>
      <w:r>
        <w:t xml:space="preserve"> (about 300 words) that covers:</w:t>
      </w:r>
    </w:p>
    <w:p w14:paraId="4B46BB06" w14:textId="77777777" w:rsidR="00D17A77" w:rsidRDefault="00000000">
      <w:pPr>
        <w:pStyle w:val="ListBullet"/>
        <w:spacing w:after="60"/>
      </w:pPr>
      <w:r>
        <w:t>how to run the program and the tests;</w:t>
      </w:r>
    </w:p>
    <w:p w14:paraId="7381AFD7" w14:textId="77777777" w:rsidR="00D17A77" w:rsidRDefault="00000000">
      <w:pPr>
        <w:pStyle w:val="ListBullet"/>
        <w:spacing w:after="60"/>
      </w:pPr>
      <w:r>
        <w:t>what each file contains;</w:t>
      </w:r>
    </w:p>
    <w:p w14:paraId="5143C311" w14:textId="77777777" w:rsidR="00D17A77" w:rsidRDefault="00000000">
      <w:pPr>
        <w:pStyle w:val="ListBullet"/>
        <w:spacing w:after="60"/>
      </w:pPr>
      <w:r>
        <w:t xml:space="preserve">a </w:t>
      </w:r>
      <w:r>
        <w:rPr>
          <w:b/>
        </w:rPr>
        <w:t>copying note</w:t>
      </w:r>
      <w:r>
        <w:t xml:space="preserve"> of up to 150 words: one place where your code copies data, what would go wrong with a plain reference or a shallow copy, and which test shows it.</w:t>
      </w:r>
    </w:p>
    <w:p w14:paraId="2F9F35AC" w14:textId="77777777" w:rsidR="00D17A77" w:rsidRDefault="00000000">
      <w:pPr>
        <w:pStyle w:val="Heading1"/>
      </w:pPr>
      <w:r>
        <w:t>4. Interface reference (required names)</w:t>
      </w:r>
    </w:p>
    <w:p w14:paraId="09DAE0CD" w14:textId="77777777" w:rsidR="00D17A77" w:rsidRDefault="00000000">
      <w:r>
        <w:t xml:space="preserve">Your work is checked automatically, so </w:t>
      </w:r>
      <w:r>
        <w:rPr>
          <w:b/>
        </w:rPr>
        <w:t>use these exact file, class, function and method names and argument orders.</w:t>
      </w:r>
      <w:r>
        <w:t xml:space="preserve"> You may add your own extra helper functions and methods.</w:t>
      </w:r>
    </w:p>
    <w:p w14:paraId="2CEEDFBB" w14:textId="77777777" w:rsidR="00D17A77" w:rsidRDefault="00000000">
      <w:r>
        <w:t xml:space="preserve">Throughout, an "int" means a value whose type is exactly </w:t>
      </w:r>
      <w:r>
        <w:rPr>
          <w:rFonts w:ascii="Consolas" w:hAnsi="Consolas"/>
          <w:color w:val="8B1A1A"/>
          <w:sz w:val="19"/>
        </w:rPr>
        <w:t>int</w:t>
      </w:r>
      <w:r>
        <w:t xml:space="preserve">. </w:t>
      </w:r>
      <w:r>
        <w:rPr>
          <w:rFonts w:ascii="Consolas" w:hAnsi="Consolas"/>
          <w:b/>
          <w:color w:val="8B1A1A"/>
          <w:sz w:val="19"/>
        </w:rPr>
        <w:t>True</w:t>
      </w:r>
      <w:r>
        <w:rPr>
          <w:b/>
        </w:rPr>
        <w:t xml:space="preserve"> and </w:t>
      </w:r>
      <w:r>
        <w:rPr>
          <w:rFonts w:ascii="Consolas" w:hAnsi="Consolas"/>
          <w:b/>
          <w:color w:val="8B1A1A"/>
          <w:sz w:val="19"/>
        </w:rPr>
        <w:t>False</w:t>
      </w:r>
      <w:r>
        <w:rPr>
          <w:b/>
        </w:rPr>
        <w:t xml:space="preserve"> are not accepted as numbers</w:t>
      </w:r>
      <w:r>
        <w:t xml:space="preserve">, even though Python treats </w:t>
      </w:r>
      <w:r>
        <w:rPr>
          <w:rFonts w:ascii="Consolas" w:hAnsi="Consolas"/>
          <w:color w:val="8B1A1A"/>
          <w:sz w:val="19"/>
        </w:rPr>
        <w:t>True</w:t>
      </w:r>
      <w:r>
        <w:t xml:space="preserve"> as </w:t>
      </w:r>
      <w:r>
        <w:rPr>
          <w:rFonts w:ascii="Consolas" w:hAnsi="Consolas"/>
          <w:color w:val="8B1A1A"/>
          <w:sz w:val="19"/>
        </w:rPr>
        <w:t>1</w:t>
      </w:r>
      <w:r>
        <w:t xml:space="preserve">. Check with </w:t>
      </w:r>
      <w:r>
        <w:rPr>
          <w:rFonts w:ascii="Consolas" w:hAnsi="Consolas"/>
          <w:color w:val="8B1A1A"/>
          <w:sz w:val="19"/>
        </w:rPr>
        <w:t>type(x) is int</w:t>
      </w:r>
      <w:r>
        <w:t>.</w:t>
      </w:r>
    </w:p>
    <w:p w14:paraId="6309D8CE" w14:textId="77777777" w:rsidR="00D17A77" w:rsidRDefault="00000000">
      <w:pPr>
        <w:pStyle w:val="Heading2"/>
      </w:pPr>
      <w:r>
        <w:rPr>
          <w:rFonts w:ascii="Consolas" w:hAnsi="Consolas"/>
          <w:color w:val="8B1A1A"/>
          <w:sz w:val="19"/>
        </w:rPr>
        <w:t>rules.py</w:t>
      </w:r>
      <w:r>
        <w:t xml:space="preserve"> (functions only; no </w:t>
      </w:r>
      <w:r>
        <w:rPr>
          <w:rFonts w:ascii="Consolas" w:hAnsi="Consolas"/>
          <w:color w:val="8B1A1A"/>
          <w:sz w:val="19"/>
        </w:rPr>
        <w:t>print()</w:t>
      </w:r>
      <w:r>
        <w:t xml:space="preserve"> or </w:t>
      </w:r>
      <w:r>
        <w:rPr>
          <w:rFonts w:ascii="Consolas" w:hAnsi="Consolas"/>
          <w:color w:val="8B1A1A"/>
          <w:sz w:val="19"/>
        </w:rPr>
        <w:t>input()</w:t>
      </w:r>
      <w:r>
        <w:t>)</w:t>
      </w:r>
    </w:p>
    <w:tbl>
      <w:tblPr>
        <w:tblStyle w:val="TableGrid"/>
        <w:tblW w:w="9411"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663"/>
        <w:gridCol w:w="2084"/>
        <w:gridCol w:w="3664"/>
      </w:tblGrid>
      <w:tr w:rsidR="00D17A77" w14:paraId="4FD43845" w14:textId="77777777">
        <w:trPr>
          <w:jc w:val="center"/>
        </w:trPr>
        <w:tc>
          <w:tcPr>
            <w:tcW w:w="3664" w:type="dxa"/>
            <w:shd w:val="clear" w:color="auto" w:fill="DCE6F0"/>
          </w:tcPr>
          <w:p w14:paraId="0BCF48CE" w14:textId="77777777" w:rsidR="00D17A77" w:rsidRDefault="00000000">
            <w:pPr>
              <w:spacing w:after="0"/>
            </w:pPr>
            <w:r>
              <w:rPr>
                <w:b/>
                <w:sz w:val="19"/>
              </w:rPr>
              <w:t>Function</w:t>
            </w:r>
          </w:p>
        </w:tc>
        <w:tc>
          <w:tcPr>
            <w:tcW w:w="2084" w:type="dxa"/>
            <w:shd w:val="clear" w:color="auto" w:fill="DCE6F0"/>
          </w:tcPr>
          <w:p w14:paraId="2A28C4E1" w14:textId="77777777" w:rsidR="00D17A77" w:rsidRDefault="00000000">
            <w:pPr>
              <w:spacing w:after="0"/>
            </w:pPr>
            <w:r>
              <w:rPr>
                <w:b/>
                <w:sz w:val="19"/>
              </w:rPr>
              <w:t>Returns</w:t>
            </w:r>
          </w:p>
        </w:tc>
        <w:tc>
          <w:tcPr>
            <w:tcW w:w="3664" w:type="dxa"/>
            <w:shd w:val="clear" w:color="auto" w:fill="DCE6F0"/>
          </w:tcPr>
          <w:p w14:paraId="7915AE7F" w14:textId="77777777" w:rsidR="00D17A77" w:rsidRDefault="00000000">
            <w:pPr>
              <w:spacing w:after="0"/>
            </w:pPr>
            <w:r>
              <w:rPr>
                <w:b/>
                <w:sz w:val="19"/>
              </w:rPr>
              <w:t>Raises</w:t>
            </w:r>
          </w:p>
        </w:tc>
      </w:tr>
      <w:tr w:rsidR="00D17A77" w14:paraId="3DC4B03E" w14:textId="77777777">
        <w:trPr>
          <w:jc w:val="center"/>
        </w:trPr>
        <w:tc>
          <w:tcPr>
            <w:tcW w:w="3664" w:type="dxa"/>
          </w:tcPr>
          <w:p w14:paraId="1B7F8BE8" w14:textId="77777777" w:rsidR="00D17A77" w:rsidRDefault="00000000">
            <w:pPr>
              <w:spacing w:after="0"/>
            </w:pPr>
            <w:r>
              <w:rPr>
                <w:rFonts w:ascii="Consolas" w:hAnsi="Consolas"/>
                <w:color w:val="8B1A1A"/>
                <w:sz w:val="19"/>
              </w:rPr>
              <w:t>parse_int(text, minimum=None, maximum=None)</w:t>
            </w:r>
          </w:p>
        </w:tc>
        <w:tc>
          <w:tcPr>
            <w:tcW w:w="2084" w:type="dxa"/>
          </w:tcPr>
          <w:p w14:paraId="0726F8C9" w14:textId="77777777" w:rsidR="00D17A77" w:rsidRDefault="00000000">
            <w:pPr>
              <w:spacing w:after="0"/>
            </w:pPr>
            <w:r>
              <w:rPr>
                <w:rFonts w:ascii="Consolas" w:hAnsi="Consolas"/>
                <w:color w:val="8B1A1A"/>
                <w:sz w:val="19"/>
              </w:rPr>
              <w:t>int</w:t>
            </w:r>
          </w:p>
        </w:tc>
        <w:tc>
          <w:tcPr>
            <w:tcW w:w="3664" w:type="dxa"/>
          </w:tcPr>
          <w:p w14:paraId="7D22DEA7" w14:textId="77777777" w:rsidR="00D17A77" w:rsidRDefault="00000000">
            <w:pPr>
              <w:spacing w:after="0"/>
            </w:pPr>
            <w:r>
              <w:rPr>
                <w:rFonts w:ascii="Consolas" w:hAnsi="Consolas"/>
                <w:color w:val="8B1A1A"/>
                <w:sz w:val="19"/>
              </w:rPr>
              <w:t>TypeError</w:t>
            </w:r>
            <w:r>
              <w:rPr>
                <w:sz w:val="19"/>
              </w:rPr>
              <w:t xml:space="preserve">, </w:t>
            </w:r>
            <w:r>
              <w:rPr>
                <w:rFonts w:ascii="Consolas" w:hAnsi="Consolas"/>
                <w:color w:val="8B1A1A"/>
                <w:sz w:val="19"/>
              </w:rPr>
              <w:t>ValueError</w:t>
            </w:r>
          </w:p>
        </w:tc>
      </w:tr>
      <w:tr w:rsidR="00D17A77" w14:paraId="4D19055C" w14:textId="77777777">
        <w:trPr>
          <w:jc w:val="center"/>
        </w:trPr>
        <w:tc>
          <w:tcPr>
            <w:tcW w:w="3664" w:type="dxa"/>
          </w:tcPr>
          <w:p w14:paraId="3DAA12DD" w14:textId="77777777" w:rsidR="00D17A77" w:rsidRDefault="00000000">
            <w:pPr>
              <w:spacing w:after="0"/>
            </w:pPr>
            <w:r>
              <w:rPr>
                <w:rFonts w:ascii="Consolas" w:hAnsi="Consolas"/>
                <w:color w:val="8B1A1A"/>
                <w:sz w:val="19"/>
              </w:rPr>
              <w:t>pence_to_pounds(pence)</w:t>
            </w:r>
          </w:p>
        </w:tc>
        <w:tc>
          <w:tcPr>
            <w:tcW w:w="2084" w:type="dxa"/>
          </w:tcPr>
          <w:p w14:paraId="40A2880B" w14:textId="77777777" w:rsidR="00D17A77" w:rsidRDefault="00000000">
            <w:pPr>
              <w:spacing w:after="0"/>
            </w:pPr>
            <w:r>
              <w:rPr>
                <w:rFonts w:ascii="Consolas" w:hAnsi="Consolas"/>
                <w:color w:val="8B1A1A"/>
                <w:sz w:val="19"/>
              </w:rPr>
              <w:t>str</w:t>
            </w:r>
          </w:p>
        </w:tc>
        <w:tc>
          <w:tcPr>
            <w:tcW w:w="3664" w:type="dxa"/>
          </w:tcPr>
          <w:p w14:paraId="3649ED15" w14:textId="77777777" w:rsidR="00D17A77" w:rsidRDefault="00000000">
            <w:pPr>
              <w:spacing w:after="0"/>
            </w:pPr>
            <w:r>
              <w:rPr>
                <w:rFonts w:ascii="Consolas" w:hAnsi="Consolas"/>
                <w:color w:val="8B1A1A"/>
                <w:sz w:val="19"/>
              </w:rPr>
              <w:t>TypeError</w:t>
            </w:r>
          </w:p>
        </w:tc>
      </w:tr>
      <w:tr w:rsidR="00D17A77" w14:paraId="1B730993" w14:textId="77777777">
        <w:trPr>
          <w:jc w:val="center"/>
        </w:trPr>
        <w:tc>
          <w:tcPr>
            <w:tcW w:w="3664" w:type="dxa"/>
          </w:tcPr>
          <w:p w14:paraId="53EF863E" w14:textId="77777777" w:rsidR="00D17A77" w:rsidRDefault="00000000">
            <w:pPr>
              <w:spacing w:after="0"/>
            </w:pPr>
            <w:r>
              <w:rPr>
                <w:rFonts w:ascii="Consolas" w:hAnsi="Consolas"/>
                <w:color w:val="8B1A1A"/>
                <w:sz w:val="19"/>
              </w:rPr>
              <w:t>completed_trips(requested, bikes, free_docks)</w:t>
            </w:r>
          </w:p>
        </w:tc>
        <w:tc>
          <w:tcPr>
            <w:tcW w:w="2084" w:type="dxa"/>
          </w:tcPr>
          <w:p w14:paraId="26FDE0FA" w14:textId="77777777" w:rsidR="00D17A77" w:rsidRDefault="00000000">
            <w:pPr>
              <w:spacing w:after="0"/>
            </w:pPr>
            <w:r>
              <w:rPr>
                <w:rFonts w:ascii="Consolas" w:hAnsi="Consolas"/>
                <w:color w:val="8B1A1A"/>
                <w:sz w:val="19"/>
              </w:rPr>
              <w:t>int</w:t>
            </w:r>
          </w:p>
        </w:tc>
        <w:tc>
          <w:tcPr>
            <w:tcW w:w="3664" w:type="dxa"/>
          </w:tcPr>
          <w:p w14:paraId="74AC923C" w14:textId="77777777" w:rsidR="00D17A77" w:rsidRDefault="00000000">
            <w:pPr>
              <w:spacing w:after="0"/>
            </w:pPr>
            <w:r>
              <w:rPr>
                <w:rFonts w:ascii="Consolas" w:hAnsi="Consolas"/>
                <w:color w:val="8B1A1A"/>
                <w:sz w:val="19"/>
              </w:rPr>
              <w:t>TypeError</w:t>
            </w:r>
            <w:r>
              <w:rPr>
                <w:sz w:val="19"/>
              </w:rPr>
              <w:t xml:space="preserve">, </w:t>
            </w:r>
            <w:r>
              <w:rPr>
                <w:rFonts w:ascii="Consolas" w:hAnsi="Consolas"/>
                <w:color w:val="8B1A1A"/>
                <w:sz w:val="19"/>
              </w:rPr>
              <w:t>ValueError</w:t>
            </w:r>
          </w:p>
        </w:tc>
      </w:tr>
      <w:tr w:rsidR="00D17A77" w14:paraId="5CA78172" w14:textId="77777777">
        <w:trPr>
          <w:jc w:val="center"/>
        </w:trPr>
        <w:tc>
          <w:tcPr>
            <w:tcW w:w="3664" w:type="dxa"/>
          </w:tcPr>
          <w:p w14:paraId="274316F5" w14:textId="77777777" w:rsidR="00D17A77" w:rsidRDefault="00000000">
            <w:pPr>
              <w:spacing w:after="0"/>
            </w:pPr>
            <w:r>
              <w:rPr>
                <w:rFonts w:ascii="Consolas" w:hAnsi="Consolas"/>
                <w:color w:val="8B1A1A"/>
                <w:sz w:val="19"/>
              </w:rPr>
              <w:t>breakages(completed, rate_percent)</w:t>
            </w:r>
          </w:p>
        </w:tc>
        <w:tc>
          <w:tcPr>
            <w:tcW w:w="2084" w:type="dxa"/>
          </w:tcPr>
          <w:p w14:paraId="53D48494" w14:textId="77777777" w:rsidR="00D17A77" w:rsidRDefault="00000000">
            <w:pPr>
              <w:spacing w:after="0"/>
            </w:pPr>
            <w:r>
              <w:rPr>
                <w:rFonts w:ascii="Consolas" w:hAnsi="Consolas"/>
                <w:color w:val="8B1A1A"/>
                <w:sz w:val="19"/>
              </w:rPr>
              <w:t>int</w:t>
            </w:r>
          </w:p>
        </w:tc>
        <w:tc>
          <w:tcPr>
            <w:tcW w:w="3664" w:type="dxa"/>
          </w:tcPr>
          <w:p w14:paraId="1AEEF7DC" w14:textId="77777777" w:rsidR="00D17A77" w:rsidRDefault="00000000">
            <w:pPr>
              <w:spacing w:after="0"/>
            </w:pPr>
            <w:r>
              <w:rPr>
                <w:rFonts w:ascii="Consolas" w:hAnsi="Consolas"/>
                <w:color w:val="8B1A1A"/>
                <w:sz w:val="19"/>
              </w:rPr>
              <w:t>TypeError</w:t>
            </w:r>
            <w:r>
              <w:rPr>
                <w:sz w:val="19"/>
              </w:rPr>
              <w:t xml:space="preserve">, </w:t>
            </w:r>
            <w:r>
              <w:rPr>
                <w:rFonts w:ascii="Consolas" w:hAnsi="Consolas"/>
                <w:color w:val="8B1A1A"/>
                <w:sz w:val="19"/>
              </w:rPr>
              <w:t>ValueError</w:t>
            </w:r>
          </w:p>
        </w:tc>
      </w:tr>
      <w:tr w:rsidR="00D17A77" w14:paraId="07C1A62F" w14:textId="77777777">
        <w:trPr>
          <w:jc w:val="center"/>
        </w:trPr>
        <w:tc>
          <w:tcPr>
            <w:tcW w:w="3664" w:type="dxa"/>
          </w:tcPr>
          <w:p w14:paraId="211DDA0B" w14:textId="77777777" w:rsidR="00D17A77" w:rsidRDefault="00000000">
            <w:pPr>
              <w:spacing w:after="0"/>
            </w:pPr>
            <w:r>
              <w:rPr>
                <w:rFonts w:ascii="Consolas" w:hAnsi="Consolas"/>
                <w:color w:val="8B1A1A"/>
                <w:sz w:val="19"/>
              </w:rPr>
              <w:t>load_days(path)</w:t>
            </w:r>
          </w:p>
        </w:tc>
        <w:tc>
          <w:tcPr>
            <w:tcW w:w="2084" w:type="dxa"/>
          </w:tcPr>
          <w:p w14:paraId="1142937E" w14:textId="77777777" w:rsidR="00D17A77" w:rsidRDefault="00000000">
            <w:pPr>
              <w:spacing w:after="0"/>
            </w:pPr>
            <w:r>
              <w:rPr>
                <w:rFonts w:ascii="Consolas" w:hAnsi="Consolas"/>
                <w:color w:val="8B1A1A"/>
                <w:sz w:val="19"/>
              </w:rPr>
              <w:t>list</w:t>
            </w:r>
            <w:r>
              <w:rPr>
                <w:sz w:val="19"/>
              </w:rPr>
              <w:t xml:space="preserve"> of lists of tuples</w:t>
            </w:r>
          </w:p>
        </w:tc>
        <w:tc>
          <w:tcPr>
            <w:tcW w:w="3664" w:type="dxa"/>
          </w:tcPr>
          <w:p w14:paraId="422104CB" w14:textId="77777777" w:rsidR="00D17A77" w:rsidRDefault="00000000">
            <w:pPr>
              <w:spacing w:after="0"/>
            </w:pPr>
            <w:r>
              <w:rPr>
                <w:rFonts w:ascii="Consolas" w:hAnsi="Consolas"/>
                <w:color w:val="8B1A1A"/>
                <w:sz w:val="19"/>
              </w:rPr>
              <w:t>ValueError</w:t>
            </w:r>
            <w:r>
              <w:rPr>
                <w:sz w:val="19"/>
              </w:rPr>
              <w:t xml:space="preserve"> (bad content), </w:t>
            </w:r>
            <w:r>
              <w:rPr>
                <w:rFonts w:ascii="Consolas" w:hAnsi="Consolas"/>
                <w:color w:val="8B1A1A"/>
                <w:sz w:val="19"/>
              </w:rPr>
              <w:t>FileNotFoundError</w:t>
            </w:r>
          </w:p>
        </w:tc>
      </w:tr>
    </w:tbl>
    <w:p w14:paraId="2B1102A9" w14:textId="77777777" w:rsidR="00D17A77" w:rsidRDefault="00D17A77">
      <w:pPr>
        <w:spacing w:after="40"/>
      </w:pPr>
    </w:p>
    <w:p w14:paraId="469FDFF7" w14:textId="77777777" w:rsidR="00D17A77" w:rsidRDefault="00000000">
      <w:pPr>
        <w:pStyle w:val="Heading2"/>
      </w:pPr>
      <w:r>
        <w:rPr>
          <w:rFonts w:ascii="Consolas" w:hAnsi="Consolas"/>
          <w:color w:val="8B1A1A"/>
          <w:sz w:val="19"/>
        </w:rPr>
        <w:t>station.py</w:t>
      </w:r>
      <w:r>
        <w:t xml:space="preserve">: </w:t>
      </w:r>
      <w:r>
        <w:rPr>
          <w:rFonts w:ascii="Consolas" w:hAnsi="Consolas"/>
          <w:color w:val="8B1A1A"/>
          <w:sz w:val="19"/>
        </w:rPr>
        <w:t>class Station</w:t>
      </w:r>
    </w:p>
    <w:p w14:paraId="7E5FE703" w14:textId="77777777" w:rsidR="00D17A77" w:rsidRDefault="00000000">
      <w:pPr>
        <w:pStyle w:val="ListBullet"/>
        <w:spacing w:after="60"/>
      </w:pPr>
      <w:r>
        <w:rPr>
          <w:rFonts w:ascii="Consolas" w:hAnsi="Consolas"/>
          <w:color w:val="8B1A1A"/>
          <w:sz w:val="19"/>
        </w:rPr>
        <w:t>Station(station_id, name, capacity, bikes)</w:t>
      </w:r>
      <w:r>
        <w:t xml:space="preserve">: </w:t>
      </w:r>
      <w:r>
        <w:rPr>
          <w:rFonts w:ascii="Consolas" w:hAnsi="Consolas"/>
          <w:color w:val="8B1A1A"/>
          <w:sz w:val="19"/>
        </w:rPr>
        <w:t>station_id</w:t>
      </w:r>
      <w:r>
        <w:t xml:space="preserve"> and </w:t>
      </w:r>
      <w:r>
        <w:rPr>
          <w:rFonts w:ascii="Consolas" w:hAnsi="Consolas"/>
          <w:color w:val="8B1A1A"/>
          <w:sz w:val="19"/>
        </w:rPr>
        <w:t>name</w:t>
      </w:r>
      <w:r>
        <w:t xml:space="preserve"> are non-empty strings; </w:t>
      </w:r>
      <w:r>
        <w:rPr>
          <w:rFonts w:ascii="Consolas" w:hAnsi="Consolas"/>
          <w:color w:val="8B1A1A"/>
          <w:sz w:val="19"/>
        </w:rPr>
        <w:t>capacity</w:t>
      </w:r>
      <w:r>
        <w:t xml:space="preserve"> is an int ≥ 1; </w:t>
      </w:r>
      <w:r>
        <w:rPr>
          <w:rFonts w:ascii="Consolas" w:hAnsi="Consolas"/>
          <w:color w:val="8B1A1A"/>
          <w:sz w:val="19"/>
        </w:rPr>
        <w:t>bikes</w:t>
      </w:r>
      <w:r>
        <w:t xml:space="preserve"> is an int from 0 to </w:t>
      </w:r>
      <w:r>
        <w:rPr>
          <w:rFonts w:ascii="Consolas" w:hAnsi="Consolas"/>
          <w:color w:val="8B1A1A"/>
          <w:sz w:val="19"/>
        </w:rPr>
        <w:t>capacity</w:t>
      </w:r>
      <w:r>
        <w:t xml:space="preserve">. Otherwise raise </w:t>
      </w:r>
      <w:r>
        <w:rPr>
          <w:rFonts w:ascii="Consolas" w:hAnsi="Consolas"/>
          <w:color w:val="8B1A1A"/>
          <w:sz w:val="19"/>
        </w:rPr>
        <w:t>ValueError</w:t>
      </w:r>
      <w:r>
        <w:t>.</w:t>
      </w:r>
    </w:p>
    <w:p w14:paraId="402E4797" w14:textId="77777777" w:rsidR="00D17A77" w:rsidRDefault="00000000">
      <w:pPr>
        <w:pStyle w:val="ListBullet"/>
        <w:spacing w:after="60"/>
      </w:pPr>
      <w:r>
        <w:t xml:space="preserve">Attributes: </w:t>
      </w:r>
      <w:r>
        <w:rPr>
          <w:rFonts w:ascii="Consolas" w:hAnsi="Consolas"/>
          <w:color w:val="8B1A1A"/>
          <w:sz w:val="19"/>
        </w:rPr>
        <w:t>station_id</w:t>
      </w:r>
      <w:r>
        <w:t xml:space="preserve">, </w:t>
      </w:r>
      <w:r>
        <w:rPr>
          <w:rFonts w:ascii="Consolas" w:hAnsi="Consolas"/>
          <w:color w:val="8B1A1A"/>
          <w:sz w:val="19"/>
        </w:rPr>
        <w:t>name</w:t>
      </w:r>
      <w:r>
        <w:t xml:space="preserve">, </w:t>
      </w:r>
      <w:r>
        <w:rPr>
          <w:rFonts w:ascii="Consolas" w:hAnsi="Consolas"/>
          <w:color w:val="8B1A1A"/>
          <w:sz w:val="19"/>
        </w:rPr>
        <w:t>capacity</w:t>
      </w:r>
      <w:r>
        <w:t xml:space="preserve">, </w:t>
      </w:r>
      <w:r>
        <w:rPr>
          <w:rFonts w:ascii="Consolas" w:hAnsi="Consolas"/>
          <w:color w:val="8B1A1A"/>
          <w:sz w:val="19"/>
        </w:rPr>
        <w:t>bikes</w:t>
      </w:r>
      <w:r>
        <w:t>.</w:t>
      </w:r>
    </w:p>
    <w:p w14:paraId="4A7D3C1A" w14:textId="77777777" w:rsidR="00D17A77" w:rsidRDefault="00000000">
      <w:pPr>
        <w:pStyle w:val="ListBullet"/>
        <w:spacing w:after="60"/>
      </w:pPr>
      <w:r>
        <w:rPr>
          <w:rFonts w:ascii="Consolas" w:hAnsi="Consolas"/>
          <w:color w:val="8B1A1A"/>
          <w:sz w:val="19"/>
        </w:rPr>
        <w:t>free_docks()</w:t>
      </w:r>
      <w:r>
        <w:t xml:space="preserve"> returns </w:t>
      </w:r>
      <w:r>
        <w:rPr>
          <w:rFonts w:ascii="Consolas" w:hAnsi="Consolas"/>
          <w:color w:val="8B1A1A"/>
          <w:sz w:val="19"/>
        </w:rPr>
        <w:t>capacity − bikes</w:t>
      </w:r>
      <w:r>
        <w:t>.</w:t>
      </w:r>
    </w:p>
    <w:p w14:paraId="41779FE4" w14:textId="77777777" w:rsidR="00D17A77" w:rsidRDefault="00000000">
      <w:pPr>
        <w:pStyle w:val="ListBullet"/>
        <w:spacing w:after="60"/>
      </w:pPr>
      <w:r>
        <w:rPr>
          <w:rFonts w:ascii="Consolas" w:hAnsi="Consolas"/>
          <w:color w:val="8B1A1A"/>
          <w:sz w:val="19"/>
        </w:rPr>
        <w:t>remove_bikes(count)</w:t>
      </w:r>
      <w:r>
        <w:t xml:space="preserve"> and </w:t>
      </w:r>
      <w:r>
        <w:rPr>
          <w:rFonts w:ascii="Consolas" w:hAnsi="Consolas"/>
          <w:color w:val="8B1A1A"/>
          <w:sz w:val="19"/>
        </w:rPr>
        <w:t>add_bikes(count)</w:t>
      </w:r>
      <w:r>
        <w:t xml:space="preserve"> change </w:t>
      </w:r>
      <w:r>
        <w:rPr>
          <w:rFonts w:ascii="Consolas" w:hAnsi="Consolas"/>
          <w:color w:val="8B1A1A"/>
          <w:sz w:val="19"/>
        </w:rPr>
        <w:t>bikes</w:t>
      </w:r>
      <w:r>
        <w:t xml:space="preserve">. Raise </w:t>
      </w:r>
      <w:r>
        <w:rPr>
          <w:rFonts w:ascii="Consolas" w:hAnsi="Consolas"/>
          <w:color w:val="8B1A1A"/>
          <w:sz w:val="19"/>
        </w:rPr>
        <w:t>ValueError</w:t>
      </w:r>
      <w:r>
        <w:t xml:space="preserve"> if </w:t>
      </w:r>
      <w:r>
        <w:rPr>
          <w:rFonts w:ascii="Consolas" w:hAnsi="Consolas"/>
          <w:color w:val="8B1A1A"/>
          <w:sz w:val="19"/>
        </w:rPr>
        <w:t>count</w:t>
      </w:r>
      <w:r>
        <w:t xml:space="preserve"> is not an int ≥ 0, if there are too few bikes to remove, or if there are too few free docks to add.</w:t>
      </w:r>
    </w:p>
    <w:p w14:paraId="253DBDA1" w14:textId="77777777" w:rsidR="00D17A77" w:rsidRDefault="00000000">
      <w:pPr>
        <w:pStyle w:val="Heading2"/>
      </w:pPr>
      <w:r>
        <w:rPr>
          <w:rFonts w:ascii="Consolas" w:hAnsi="Consolas"/>
          <w:color w:val="8B1A1A"/>
          <w:sz w:val="19"/>
        </w:rPr>
        <w:t>bikeshare.py</w:t>
      </w:r>
      <w:r>
        <w:t xml:space="preserve">: </w:t>
      </w:r>
      <w:r>
        <w:rPr>
          <w:rFonts w:ascii="Consolas" w:hAnsi="Consolas"/>
          <w:color w:val="8B1A1A"/>
          <w:sz w:val="19"/>
        </w:rPr>
        <w:t>DEFAULT_STATIONS</w:t>
      </w:r>
      <w:r>
        <w:t xml:space="preserve"> and </w:t>
      </w:r>
      <w:r>
        <w:rPr>
          <w:rFonts w:ascii="Consolas" w:hAnsi="Consolas"/>
          <w:color w:val="8B1A1A"/>
          <w:sz w:val="19"/>
        </w:rPr>
        <w:t>class BikeShare</w:t>
      </w:r>
    </w:p>
    <w:p w14:paraId="4CA08E1F" w14:textId="77777777" w:rsidR="00D17A77" w:rsidRDefault="00000000">
      <w:pPr>
        <w:shd w:val="clear" w:color="auto" w:fill="F2F2F2"/>
        <w:spacing w:after="0"/>
        <w:ind w:left="227"/>
      </w:pPr>
      <w:r>
        <w:rPr>
          <w:rFonts w:ascii="Consolas" w:hAnsi="Consolas"/>
          <w:sz w:val="18"/>
        </w:rPr>
        <w:t>DEFAULT_STATIONS = {</w:t>
      </w:r>
    </w:p>
    <w:p w14:paraId="467923C9" w14:textId="77777777" w:rsidR="00D17A77" w:rsidRDefault="00000000">
      <w:pPr>
        <w:shd w:val="clear" w:color="auto" w:fill="F2F2F2"/>
        <w:spacing w:after="0"/>
        <w:ind w:left="227"/>
      </w:pPr>
      <w:r>
        <w:rPr>
          <w:rFonts w:ascii="Consolas" w:hAnsi="Consolas"/>
          <w:sz w:val="18"/>
        </w:rPr>
        <w:t xml:space="preserve">    "A": {"name": "Temple Meads", "capacity": 20, "bikes": 12},</w:t>
      </w:r>
    </w:p>
    <w:p w14:paraId="305EBEC5" w14:textId="77777777" w:rsidR="00D17A77" w:rsidRDefault="00000000">
      <w:pPr>
        <w:shd w:val="clear" w:color="auto" w:fill="F2F2F2"/>
        <w:spacing w:after="0"/>
        <w:ind w:left="227"/>
      </w:pPr>
      <w:r>
        <w:rPr>
          <w:rFonts w:ascii="Consolas" w:hAnsi="Consolas"/>
          <w:sz w:val="18"/>
        </w:rPr>
        <w:t xml:space="preserve">    "B": {"name": "Harbourside", "capacity": 15, "bikes": 8},</w:t>
      </w:r>
    </w:p>
    <w:p w14:paraId="3DC962DC" w14:textId="77777777" w:rsidR="00D17A77" w:rsidRDefault="00000000">
      <w:pPr>
        <w:shd w:val="clear" w:color="auto" w:fill="F2F2F2"/>
        <w:spacing w:after="0"/>
        <w:ind w:left="227"/>
      </w:pPr>
      <w:r>
        <w:rPr>
          <w:rFonts w:ascii="Consolas" w:hAnsi="Consolas"/>
          <w:sz w:val="18"/>
        </w:rPr>
        <w:t xml:space="preserve">    "C": {"name": "Clifton", "capacity": 12, "bikes": 6},</w:t>
      </w:r>
    </w:p>
    <w:p w14:paraId="71E25CD9" w14:textId="77777777" w:rsidR="00D17A77" w:rsidRDefault="00000000">
      <w:pPr>
        <w:shd w:val="clear" w:color="auto" w:fill="F2F2F2"/>
        <w:spacing w:after="160"/>
        <w:ind w:left="227"/>
      </w:pPr>
      <w:r>
        <w:rPr>
          <w:rFonts w:ascii="Consolas" w:hAnsi="Consolas"/>
          <w:sz w:val="18"/>
        </w:rPr>
        <w:t>}</w:t>
      </w:r>
    </w:p>
    <w:p w14:paraId="1410E340" w14:textId="77777777" w:rsidR="00D17A77" w:rsidRDefault="00000000">
      <w:pPr>
        <w:pStyle w:val="ListBullet"/>
        <w:spacing w:after="60"/>
      </w:pPr>
      <w:r>
        <w:rPr>
          <w:rFonts w:ascii="Consolas" w:hAnsi="Consolas"/>
          <w:color w:val="8B1A1A"/>
          <w:sz w:val="19"/>
        </w:rPr>
        <w:t>BikeShare(days=7, cash=10000, stations=None, workshop=0)</w:t>
      </w:r>
      <w:r>
        <w:t xml:space="preserve">. </w:t>
      </w:r>
      <w:r>
        <w:rPr>
          <w:rFonts w:ascii="Consolas" w:hAnsi="Consolas"/>
          <w:color w:val="8B1A1A"/>
          <w:sz w:val="19"/>
        </w:rPr>
        <w:t>stations</w:t>
      </w:r>
      <w:r>
        <w:t xml:space="preserve"> uses the same format as </w:t>
      </w:r>
      <w:r>
        <w:rPr>
          <w:rFonts w:ascii="Consolas" w:hAnsi="Consolas"/>
          <w:color w:val="8B1A1A"/>
          <w:sz w:val="19"/>
        </w:rPr>
        <w:t>DEFAULT_STATIONS</w:t>
      </w:r>
      <w:r>
        <w:t xml:space="preserve"> (</w:t>
      </w:r>
      <w:r>
        <w:rPr>
          <w:rFonts w:ascii="Consolas" w:hAnsi="Consolas"/>
          <w:color w:val="8B1A1A"/>
          <w:sz w:val="19"/>
        </w:rPr>
        <w:t>None</w:t>
      </w:r>
      <w:r>
        <w:t xml:space="preserve"> means use the default) and must include </w:t>
      </w:r>
      <w:r>
        <w:rPr>
          <w:rFonts w:ascii="Consolas" w:hAnsi="Consolas"/>
          <w:color w:val="8B1A1A"/>
          <w:sz w:val="19"/>
        </w:rPr>
        <w:t>"A"</w:t>
      </w:r>
      <w:r>
        <w:t xml:space="preserve">. Raise </w:t>
      </w:r>
      <w:r>
        <w:rPr>
          <w:rFonts w:ascii="Consolas" w:hAnsi="Consolas"/>
          <w:color w:val="8B1A1A"/>
          <w:sz w:val="19"/>
        </w:rPr>
        <w:t>ValueError</w:t>
      </w:r>
      <w:r>
        <w:t xml:space="preserve"> if </w:t>
      </w:r>
      <w:r>
        <w:rPr>
          <w:rFonts w:ascii="Consolas" w:hAnsi="Consolas"/>
          <w:color w:val="8B1A1A"/>
          <w:sz w:val="19"/>
        </w:rPr>
        <w:t>days</w:t>
      </w:r>
      <w:r>
        <w:t xml:space="preserve"> is not an int from 1 to 14, </w:t>
      </w:r>
      <w:r>
        <w:rPr>
          <w:rFonts w:ascii="Consolas" w:hAnsi="Consolas"/>
          <w:color w:val="8B1A1A"/>
          <w:sz w:val="19"/>
        </w:rPr>
        <w:t>cash</w:t>
      </w:r>
      <w:r>
        <w:t xml:space="preserve"> or </w:t>
      </w:r>
      <w:r>
        <w:rPr>
          <w:rFonts w:ascii="Consolas" w:hAnsi="Consolas"/>
          <w:color w:val="8B1A1A"/>
          <w:sz w:val="19"/>
        </w:rPr>
        <w:t>workshop</w:t>
      </w:r>
      <w:r>
        <w:t xml:space="preserve"> is not an int ≥ 0, or </w:t>
      </w:r>
      <w:r>
        <w:rPr>
          <w:rFonts w:ascii="Consolas" w:hAnsi="Consolas"/>
          <w:color w:val="8B1A1A"/>
          <w:sz w:val="19"/>
        </w:rPr>
        <w:t>stations</w:t>
      </w:r>
      <w:r>
        <w:t xml:space="preserve"> is invalid.</w:t>
      </w:r>
    </w:p>
    <w:p w14:paraId="66EACFCF" w14:textId="77777777" w:rsidR="00D17A77" w:rsidRDefault="00000000">
      <w:pPr>
        <w:pStyle w:val="ListBullet"/>
        <w:spacing w:after="60"/>
      </w:pPr>
      <w:r>
        <w:t xml:space="preserve">The constants in Section 2 are </w:t>
      </w:r>
      <w:r>
        <w:rPr>
          <w:b/>
        </w:rPr>
        <w:t>class attributes</w:t>
      </w:r>
      <w:r>
        <w:t xml:space="preserve"> (e.g. </w:t>
      </w:r>
      <w:r>
        <w:rPr>
          <w:rFonts w:ascii="Consolas" w:hAnsi="Consolas"/>
          <w:color w:val="8B1A1A"/>
          <w:sz w:val="19"/>
        </w:rPr>
        <w:t>BikeShare.FARE</w:t>
      </w:r>
      <w:r>
        <w:t>).</w:t>
      </w:r>
    </w:p>
    <w:p w14:paraId="593335ED" w14:textId="77777777" w:rsidR="00D17A77" w:rsidRDefault="00000000">
      <w:pPr>
        <w:pStyle w:val="ListBullet"/>
        <w:spacing w:after="60"/>
      </w:pPr>
      <w:r>
        <w:t xml:space="preserve">Attributes: </w:t>
      </w:r>
      <w:r>
        <w:rPr>
          <w:rFonts w:ascii="Consolas" w:hAnsi="Consolas"/>
          <w:color w:val="8B1A1A"/>
          <w:sz w:val="19"/>
        </w:rPr>
        <w:t>days</w:t>
      </w:r>
      <w:r>
        <w:t xml:space="preserve"> (an int) and </w:t>
      </w:r>
      <w:r>
        <w:rPr>
          <w:rFonts w:ascii="Consolas" w:hAnsi="Consolas"/>
          <w:color w:val="8B1A1A"/>
          <w:sz w:val="19"/>
        </w:rPr>
        <w:t>stations</w:t>
      </w:r>
      <w:r>
        <w:t xml:space="preserve"> (a dict mapping ID to </w:t>
      </w:r>
      <w:r>
        <w:rPr>
          <w:rFonts w:ascii="Consolas" w:hAnsi="Consolas"/>
          <w:color w:val="8B1A1A"/>
          <w:sz w:val="19"/>
        </w:rPr>
        <w:t>Station</w:t>
      </w:r>
      <w:r>
        <w:t>; for display only).</w:t>
      </w:r>
    </w:p>
    <w:p w14:paraId="1CA8BD5C" w14:textId="77777777" w:rsidR="00D17A77" w:rsidRDefault="00000000">
      <w:pPr>
        <w:pStyle w:val="ListBullet"/>
        <w:spacing w:after="60"/>
      </w:pPr>
      <w:r>
        <w:rPr>
          <w:rFonts w:ascii="Consolas" w:hAnsi="Consolas"/>
          <w:color w:val="8B1A1A"/>
          <w:sz w:val="19"/>
        </w:rPr>
        <w:t>get_day()</w:t>
      </w:r>
      <w:r>
        <w:t xml:space="preserve">: the number of the next day to run (starts at 1). </w:t>
      </w:r>
      <w:r>
        <w:rPr>
          <w:rFonts w:ascii="Consolas" w:hAnsi="Consolas"/>
          <w:color w:val="8B1A1A"/>
          <w:sz w:val="19"/>
        </w:rPr>
        <w:t>get_cash()</w:t>
      </w:r>
      <w:r>
        <w:t xml:space="preserve">: cash in pence. </w:t>
      </w:r>
      <w:r>
        <w:rPr>
          <w:rFonts w:ascii="Consolas" w:hAnsi="Consolas"/>
          <w:color w:val="8B1A1A"/>
          <w:sz w:val="19"/>
        </w:rPr>
        <w:t>get_workshop()</w:t>
      </w:r>
      <w:r>
        <w:t xml:space="preserve">: broken bikes. </w:t>
      </w:r>
      <w:r>
        <w:rPr>
          <w:rFonts w:ascii="Consolas" w:hAnsi="Consolas"/>
          <w:color w:val="8B1A1A"/>
          <w:sz w:val="19"/>
        </w:rPr>
        <w:t>get_bikes()</w:t>
      </w:r>
      <w:r>
        <w:t xml:space="preserve">: a new dict </w:t>
      </w:r>
      <w:r>
        <w:rPr>
          <w:rFonts w:ascii="Consolas" w:hAnsi="Consolas"/>
          <w:color w:val="8B1A1A"/>
          <w:sz w:val="19"/>
        </w:rPr>
        <w:t>{id: bikes}</w:t>
      </w:r>
      <w:r>
        <w:t>.</w:t>
      </w:r>
    </w:p>
    <w:p w14:paraId="10753A5B" w14:textId="77777777" w:rsidR="00D17A77" w:rsidRDefault="00000000">
      <w:pPr>
        <w:pStyle w:val="ListBullet"/>
        <w:spacing w:after="60"/>
      </w:pPr>
      <w:r>
        <w:rPr>
          <w:rFonts w:ascii="Consolas" w:hAnsi="Consolas"/>
          <w:color w:val="8B1A1A"/>
          <w:sz w:val="19"/>
        </w:rPr>
        <w:lastRenderedPageBreak/>
        <w:t>get_history()</w:t>
      </w:r>
      <w:r>
        <w:t xml:space="preserve">: a list of copies of every record, oldest first. </w:t>
      </w:r>
      <w:r>
        <w:rPr>
          <w:rFonts w:ascii="Consolas" w:hAnsi="Consolas"/>
          <w:color w:val="8B1A1A"/>
          <w:sz w:val="19"/>
        </w:rPr>
        <w:t>is_bankrupt()</w:t>
      </w:r>
      <w:r>
        <w:t xml:space="preserve">, </w:t>
      </w:r>
      <w:r>
        <w:rPr>
          <w:rFonts w:ascii="Consolas" w:hAnsi="Consolas"/>
          <w:color w:val="8B1A1A"/>
          <w:sz w:val="19"/>
        </w:rPr>
        <w:t>is_finished()</w:t>
      </w:r>
      <w:r>
        <w:t xml:space="preserve"> (all days run, or bankrupt).</w:t>
      </w:r>
    </w:p>
    <w:p w14:paraId="7C4C76EB" w14:textId="77777777" w:rsidR="00D17A77" w:rsidRDefault="00000000">
      <w:pPr>
        <w:pStyle w:val="ListBullet"/>
        <w:spacing w:after="60"/>
      </w:pPr>
      <w:r>
        <w:rPr>
          <w:rFonts w:ascii="Consolas" w:hAnsi="Consolas"/>
          <w:color w:val="8B1A1A"/>
          <w:sz w:val="19"/>
        </w:rPr>
        <w:t>step(decision, trips)</w:t>
      </w:r>
      <w:r>
        <w:t>: runs one day and returns a copy of its record.</w:t>
      </w:r>
    </w:p>
    <w:p w14:paraId="1C7B089D" w14:textId="77777777" w:rsidR="00D17A77" w:rsidRDefault="00000000">
      <w:pPr>
        <w:pStyle w:val="ListBullet2"/>
        <w:spacing w:after="60"/>
      </w:pPr>
      <w:r>
        <w:rPr>
          <w:rFonts w:ascii="Consolas" w:hAnsi="Consolas"/>
          <w:color w:val="8B1A1A"/>
          <w:sz w:val="19"/>
        </w:rPr>
        <w:t>decision</w:t>
      </w:r>
      <w:r>
        <w:t xml:space="preserve"> is a dict with keys </w:t>
      </w:r>
      <w:r>
        <w:rPr>
          <w:rFonts w:ascii="Consolas" w:hAnsi="Consolas"/>
          <w:color w:val="8B1A1A"/>
          <w:sz w:val="19"/>
        </w:rPr>
        <w:t>"moves"</w:t>
      </w:r>
      <w:r>
        <w:t xml:space="preserve"> (a list of up to 3 moves, each </w:t>
      </w:r>
      <w:r>
        <w:rPr>
          <w:rFonts w:ascii="Consolas" w:hAnsi="Consolas"/>
          <w:color w:val="8B1A1A"/>
          <w:sz w:val="19"/>
        </w:rPr>
        <w:t>(origin, destination, bikes)</w:t>
      </w:r>
      <w:r>
        <w:t xml:space="preserve">) and </w:t>
      </w:r>
      <w:r>
        <w:rPr>
          <w:rFonts w:ascii="Consolas" w:hAnsi="Consolas"/>
          <w:color w:val="8B1A1A"/>
          <w:sz w:val="19"/>
        </w:rPr>
        <w:t>"repairs"</w:t>
      </w:r>
      <w:r>
        <w:t xml:space="preserve"> (an int).</w:t>
      </w:r>
    </w:p>
    <w:p w14:paraId="37063099" w14:textId="77777777" w:rsidR="00D17A77" w:rsidRDefault="00000000">
      <w:pPr>
        <w:pStyle w:val="ListBullet2"/>
        <w:spacing w:after="60"/>
      </w:pPr>
      <w:r>
        <w:rPr>
          <w:rFonts w:ascii="Consolas" w:hAnsi="Consolas"/>
          <w:color w:val="8B1A1A"/>
          <w:sz w:val="19"/>
        </w:rPr>
        <w:t>trips</w:t>
      </w:r>
      <w:r>
        <w:t xml:space="preserve"> is one day from </w:t>
      </w:r>
      <w:r>
        <w:rPr>
          <w:rFonts w:ascii="Consolas" w:hAnsi="Consolas"/>
          <w:color w:val="8B1A1A"/>
          <w:sz w:val="19"/>
        </w:rPr>
        <w:t>load_days</w:t>
      </w:r>
      <w:r>
        <w:t>. Moves and trips may be tuples or lists.</w:t>
      </w:r>
    </w:p>
    <w:p w14:paraId="038334F4" w14:textId="77777777" w:rsidR="00D17A77" w:rsidRDefault="00000000">
      <w:pPr>
        <w:pStyle w:val="ListBullet2"/>
        <w:spacing w:after="60"/>
      </w:pPr>
      <w:r>
        <w:t xml:space="preserve">If called after the simulation has finished, raise </w:t>
      </w:r>
      <w:r>
        <w:rPr>
          <w:rFonts w:ascii="Consolas" w:hAnsi="Consolas"/>
          <w:color w:val="8B1A1A"/>
          <w:sz w:val="19"/>
        </w:rPr>
        <w:t>RuntimeError</w:t>
      </w:r>
      <w:r>
        <w:t>.</w:t>
      </w:r>
    </w:p>
    <w:p w14:paraId="5B93202C" w14:textId="77777777" w:rsidR="00D17A77" w:rsidRDefault="00000000">
      <w:r>
        <w:rPr>
          <w:rFonts w:ascii="Consolas" w:hAnsi="Consolas"/>
          <w:color w:val="8B1A1A"/>
          <w:sz w:val="19"/>
        </w:rPr>
        <w:t>step()</w:t>
      </w:r>
      <w:r>
        <w:t xml:space="preserve"> raises </w:t>
      </w:r>
      <w:r>
        <w:rPr>
          <w:rFonts w:ascii="Consolas" w:hAnsi="Consolas"/>
          <w:color w:val="8B1A1A"/>
          <w:sz w:val="19"/>
        </w:rPr>
        <w:t>ValueError</w:t>
      </w:r>
      <w:r>
        <w:t xml:space="preserve"> and changes nothing if any of these is true:</w:t>
      </w:r>
    </w:p>
    <w:p w14:paraId="36462648" w14:textId="77777777" w:rsidR="00D17A77" w:rsidRDefault="00000000">
      <w:pPr>
        <w:pStyle w:val="ListBullet"/>
        <w:spacing w:after="60"/>
      </w:pPr>
      <w:r>
        <w:rPr>
          <w:rFonts w:ascii="Consolas" w:hAnsi="Consolas"/>
          <w:color w:val="8B1A1A"/>
          <w:sz w:val="19"/>
        </w:rPr>
        <w:t>decision</w:t>
      </w:r>
      <w:r>
        <w:t xml:space="preserve"> is not a dict, or it lacks </w:t>
      </w:r>
      <w:r>
        <w:rPr>
          <w:rFonts w:ascii="Consolas" w:hAnsi="Consolas"/>
          <w:color w:val="8B1A1A"/>
          <w:sz w:val="19"/>
        </w:rPr>
        <w:t>"moves"</w:t>
      </w:r>
      <w:r>
        <w:t xml:space="preserve"> or </w:t>
      </w:r>
      <w:r>
        <w:rPr>
          <w:rFonts w:ascii="Consolas" w:hAnsi="Consolas"/>
          <w:color w:val="8B1A1A"/>
          <w:sz w:val="19"/>
        </w:rPr>
        <w:t>"repairs"</w:t>
      </w:r>
      <w:r>
        <w:t>;</w:t>
      </w:r>
    </w:p>
    <w:p w14:paraId="3C375A05" w14:textId="77777777" w:rsidR="00D17A77" w:rsidRDefault="00000000">
      <w:pPr>
        <w:pStyle w:val="ListBullet"/>
        <w:spacing w:after="60"/>
      </w:pPr>
      <w:r>
        <w:t>there are more than 3 moves;</w:t>
      </w:r>
    </w:p>
    <w:p w14:paraId="32853EB2" w14:textId="77777777" w:rsidR="00D17A77" w:rsidRDefault="00000000">
      <w:pPr>
        <w:pStyle w:val="ListBullet"/>
        <w:spacing w:after="60"/>
      </w:pPr>
      <w:r>
        <w:t>a move or trip does not have exactly three items;</w:t>
      </w:r>
    </w:p>
    <w:p w14:paraId="3CC2F414" w14:textId="77777777" w:rsidR="00D17A77" w:rsidRDefault="00000000">
      <w:pPr>
        <w:pStyle w:val="ListBullet"/>
        <w:spacing w:after="60"/>
      </w:pPr>
      <w:r>
        <w:t>a station ID is unknown, or a move or trip has the same origin and destination;</w:t>
      </w:r>
    </w:p>
    <w:p w14:paraId="1E1A6CB3" w14:textId="77777777" w:rsidR="00D17A77" w:rsidRDefault="00000000">
      <w:pPr>
        <w:pStyle w:val="ListBullet"/>
        <w:spacing w:after="60"/>
      </w:pPr>
      <w:r>
        <w:t>a move carries a number of bikes that is not an int from 1 to 10;</w:t>
      </w:r>
    </w:p>
    <w:p w14:paraId="76C8C2CD" w14:textId="77777777" w:rsidR="00D17A77" w:rsidRDefault="00000000">
      <w:pPr>
        <w:pStyle w:val="ListBullet"/>
        <w:spacing w:after="60"/>
      </w:pPr>
      <w:r>
        <w:t>a move is impossible at the point it happens (step 2);</w:t>
      </w:r>
    </w:p>
    <w:p w14:paraId="0EE62005" w14:textId="77777777" w:rsidR="00D17A77" w:rsidRDefault="00000000">
      <w:pPr>
        <w:pStyle w:val="ListBullet"/>
        <w:spacing w:after="60"/>
      </w:pPr>
      <w:r>
        <w:rPr>
          <w:rFonts w:ascii="Consolas" w:hAnsi="Consolas"/>
          <w:color w:val="8B1A1A"/>
          <w:sz w:val="19"/>
        </w:rPr>
        <w:t>repairs</w:t>
      </w:r>
      <w:r>
        <w:t xml:space="preserve"> is not an int, is negative, or is more than the workshop holds;</w:t>
      </w:r>
    </w:p>
    <w:p w14:paraId="2D6728DF" w14:textId="77777777" w:rsidR="00D17A77" w:rsidRDefault="00000000">
      <w:pPr>
        <w:pStyle w:val="ListBullet"/>
        <w:spacing w:after="60"/>
      </w:pPr>
      <w:r>
        <w:t>repaired bikes do not fit at the depot after the moves;</w:t>
      </w:r>
    </w:p>
    <w:p w14:paraId="6997D0AB" w14:textId="77777777" w:rsidR="00D17A77" w:rsidRDefault="00000000">
      <w:pPr>
        <w:pStyle w:val="ListBullet"/>
        <w:spacing w:after="60"/>
      </w:pPr>
      <w:r>
        <w:t>a trip count is not an int ≥ 0.</w:t>
      </w:r>
    </w:p>
    <w:p w14:paraId="002D3247" w14:textId="77777777" w:rsidR="00D17A77" w:rsidRDefault="00000000">
      <w:r>
        <w:rPr>
          <w:b/>
        </w:rPr>
        <w:t>Record</w:t>
      </w:r>
      <w:r>
        <w:t xml:space="preserve">: </w:t>
      </w:r>
      <w:r>
        <w:rPr>
          <w:rFonts w:ascii="Consolas" w:hAnsi="Consolas"/>
          <w:color w:val="8B1A1A"/>
          <w:sz w:val="19"/>
        </w:rPr>
        <w:t>step()</w:t>
      </w:r>
      <w:r>
        <w:t xml:space="preserve"> returns, and </w:t>
      </w:r>
      <w:r>
        <w:rPr>
          <w:rFonts w:ascii="Consolas" w:hAnsi="Consolas"/>
          <w:color w:val="8B1A1A"/>
          <w:sz w:val="19"/>
        </w:rPr>
        <w:t>get_history()</w:t>
      </w:r>
      <w:r>
        <w:t xml:space="preserve"> holds, one dict per day with these keys:</w:t>
      </w:r>
    </w:p>
    <w:tbl>
      <w:tblPr>
        <w:tblStyle w:val="TableGrid"/>
        <w:tblW w:w="9411"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31"/>
        <w:gridCol w:w="746"/>
        <w:gridCol w:w="3634"/>
      </w:tblGrid>
      <w:tr w:rsidR="00D17A77" w14:paraId="1E07EE3A" w14:textId="77777777">
        <w:trPr>
          <w:jc w:val="center"/>
        </w:trPr>
        <w:tc>
          <w:tcPr>
            <w:tcW w:w="5032" w:type="dxa"/>
            <w:shd w:val="clear" w:color="auto" w:fill="DCE6F0"/>
          </w:tcPr>
          <w:p w14:paraId="60EE6E76" w14:textId="77777777" w:rsidR="00D17A77" w:rsidRDefault="00000000">
            <w:pPr>
              <w:spacing w:after="0"/>
            </w:pPr>
            <w:r>
              <w:rPr>
                <w:b/>
                <w:sz w:val="19"/>
              </w:rPr>
              <w:t>Key</w:t>
            </w:r>
          </w:p>
        </w:tc>
        <w:tc>
          <w:tcPr>
            <w:tcW w:w="746" w:type="dxa"/>
            <w:shd w:val="clear" w:color="auto" w:fill="DCE6F0"/>
          </w:tcPr>
          <w:p w14:paraId="36108634" w14:textId="77777777" w:rsidR="00D17A77" w:rsidRDefault="00000000">
            <w:pPr>
              <w:spacing w:after="0"/>
            </w:pPr>
            <w:r>
              <w:rPr>
                <w:b/>
                <w:sz w:val="19"/>
              </w:rPr>
              <w:t>Type</w:t>
            </w:r>
          </w:p>
        </w:tc>
        <w:tc>
          <w:tcPr>
            <w:tcW w:w="3634" w:type="dxa"/>
            <w:shd w:val="clear" w:color="auto" w:fill="DCE6F0"/>
          </w:tcPr>
          <w:p w14:paraId="32F938E1" w14:textId="77777777" w:rsidR="00D17A77" w:rsidRDefault="00000000">
            <w:pPr>
              <w:spacing w:after="0"/>
            </w:pPr>
            <w:r>
              <w:rPr>
                <w:b/>
                <w:sz w:val="19"/>
              </w:rPr>
              <w:t>Meaning</w:t>
            </w:r>
          </w:p>
        </w:tc>
      </w:tr>
      <w:tr w:rsidR="00D17A77" w14:paraId="4B38B567" w14:textId="77777777">
        <w:trPr>
          <w:jc w:val="center"/>
        </w:trPr>
        <w:tc>
          <w:tcPr>
            <w:tcW w:w="5032" w:type="dxa"/>
          </w:tcPr>
          <w:p w14:paraId="314ADC6C" w14:textId="77777777" w:rsidR="00D17A77" w:rsidRDefault="00000000">
            <w:pPr>
              <w:spacing w:after="0"/>
            </w:pPr>
            <w:r>
              <w:rPr>
                <w:rFonts w:ascii="Consolas" w:hAnsi="Consolas"/>
                <w:color w:val="8B1A1A"/>
                <w:sz w:val="19"/>
              </w:rPr>
              <w:t>day</w:t>
            </w:r>
          </w:p>
        </w:tc>
        <w:tc>
          <w:tcPr>
            <w:tcW w:w="746" w:type="dxa"/>
          </w:tcPr>
          <w:p w14:paraId="1FF6DB4D" w14:textId="77777777" w:rsidR="00D17A77" w:rsidRDefault="00000000">
            <w:pPr>
              <w:spacing w:after="0"/>
            </w:pPr>
            <w:r>
              <w:rPr>
                <w:sz w:val="19"/>
              </w:rPr>
              <w:t>int</w:t>
            </w:r>
          </w:p>
        </w:tc>
        <w:tc>
          <w:tcPr>
            <w:tcW w:w="3634" w:type="dxa"/>
          </w:tcPr>
          <w:p w14:paraId="5C47D810" w14:textId="77777777" w:rsidR="00D17A77" w:rsidRDefault="00000000">
            <w:pPr>
              <w:spacing w:after="0"/>
            </w:pPr>
            <w:r>
              <w:rPr>
                <w:sz w:val="19"/>
              </w:rPr>
              <w:t>day number (1, 2, ...)</w:t>
            </w:r>
          </w:p>
        </w:tc>
      </w:tr>
      <w:tr w:rsidR="00D17A77" w14:paraId="050D31F9" w14:textId="77777777">
        <w:trPr>
          <w:jc w:val="center"/>
        </w:trPr>
        <w:tc>
          <w:tcPr>
            <w:tcW w:w="5032" w:type="dxa"/>
          </w:tcPr>
          <w:p w14:paraId="59941738" w14:textId="77777777" w:rsidR="00D17A77" w:rsidRDefault="00000000">
            <w:pPr>
              <w:spacing w:after="0"/>
            </w:pPr>
            <w:r>
              <w:rPr>
                <w:rFonts w:ascii="Consolas" w:hAnsi="Consolas"/>
                <w:color w:val="8B1A1A"/>
                <w:sz w:val="19"/>
              </w:rPr>
              <w:t>opening_cash</w:t>
            </w:r>
            <w:r>
              <w:rPr>
                <w:sz w:val="19"/>
              </w:rPr>
              <w:t xml:space="preserve">, </w:t>
            </w:r>
            <w:r>
              <w:rPr>
                <w:rFonts w:ascii="Consolas" w:hAnsi="Consolas"/>
                <w:color w:val="8B1A1A"/>
                <w:sz w:val="19"/>
              </w:rPr>
              <w:t>closing_cash</w:t>
            </w:r>
          </w:p>
        </w:tc>
        <w:tc>
          <w:tcPr>
            <w:tcW w:w="746" w:type="dxa"/>
          </w:tcPr>
          <w:p w14:paraId="214BA147" w14:textId="77777777" w:rsidR="00D17A77" w:rsidRDefault="00000000">
            <w:pPr>
              <w:spacing w:after="0"/>
            </w:pPr>
            <w:r>
              <w:rPr>
                <w:sz w:val="19"/>
              </w:rPr>
              <w:t>int</w:t>
            </w:r>
          </w:p>
        </w:tc>
        <w:tc>
          <w:tcPr>
            <w:tcW w:w="3634" w:type="dxa"/>
          </w:tcPr>
          <w:p w14:paraId="6D76E3C7" w14:textId="77777777" w:rsidR="00D17A77" w:rsidRDefault="00000000">
            <w:pPr>
              <w:spacing w:after="0"/>
            </w:pPr>
            <w:r>
              <w:rPr>
                <w:sz w:val="19"/>
              </w:rPr>
              <w:t>pence</w:t>
            </w:r>
          </w:p>
        </w:tc>
      </w:tr>
      <w:tr w:rsidR="00D17A77" w14:paraId="52238EB8" w14:textId="77777777">
        <w:trPr>
          <w:jc w:val="center"/>
        </w:trPr>
        <w:tc>
          <w:tcPr>
            <w:tcW w:w="5032" w:type="dxa"/>
          </w:tcPr>
          <w:p w14:paraId="6642C77D" w14:textId="77777777" w:rsidR="00D17A77" w:rsidRDefault="00000000">
            <w:pPr>
              <w:spacing w:after="0"/>
            </w:pPr>
            <w:r>
              <w:rPr>
                <w:rFonts w:ascii="Consolas" w:hAnsi="Consolas"/>
                <w:color w:val="8B1A1A"/>
                <w:sz w:val="19"/>
              </w:rPr>
              <w:t>revenue</w:t>
            </w:r>
            <w:r>
              <w:rPr>
                <w:sz w:val="19"/>
              </w:rPr>
              <w:t xml:space="preserve">, </w:t>
            </w:r>
            <w:r>
              <w:rPr>
                <w:rFonts w:ascii="Consolas" w:hAnsi="Consolas"/>
                <w:color w:val="8B1A1A"/>
                <w:sz w:val="19"/>
              </w:rPr>
              <w:t>van_cost</w:t>
            </w:r>
            <w:r>
              <w:rPr>
                <w:sz w:val="19"/>
              </w:rPr>
              <w:t xml:space="preserve">, </w:t>
            </w:r>
            <w:r>
              <w:rPr>
                <w:rFonts w:ascii="Consolas" w:hAnsi="Consolas"/>
                <w:color w:val="8B1A1A"/>
                <w:sz w:val="19"/>
              </w:rPr>
              <w:t>repair_cost</w:t>
            </w:r>
            <w:r>
              <w:rPr>
                <w:sz w:val="19"/>
              </w:rPr>
              <w:t xml:space="preserve">, </w:t>
            </w:r>
            <w:r>
              <w:rPr>
                <w:rFonts w:ascii="Consolas" w:hAnsi="Consolas"/>
                <w:color w:val="8B1A1A"/>
                <w:sz w:val="19"/>
              </w:rPr>
              <w:t>fixed_cost</w:t>
            </w:r>
          </w:p>
        </w:tc>
        <w:tc>
          <w:tcPr>
            <w:tcW w:w="746" w:type="dxa"/>
          </w:tcPr>
          <w:p w14:paraId="2AEC02CB" w14:textId="77777777" w:rsidR="00D17A77" w:rsidRDefault="00000000">
            <w:pPr>
              <w:spacing w:after="0"/>
            </w:pPr>
            <w:r>
              <w:rPr>
                <w:sz w:val="19"/>
              </w:rPr>
              <w:t>int</w:t>
            </w:r>
          </w:p>
        </w:tc>
        <w:tc>
          <w:tcPr>
            <w:tcW w:w="3634" w:type="dxa"/>
          </w:tcPr>
          <w:p w14:paraId="3B33ED4E" w14:textId="77777777" w:rsidR="00D17A77" w:rsidRDefault="00000000">
            <w:pPr>
              <w:spacing w:after="0"/>
            </w:pPr>
            <w:r>
              <w:rPr>
                <w:sz w:val="19"/>
              </w:rPr>
              <w:t>pence</w:t>
            </w:r>
          </w:p>
        </w:tc>
      </w:tr>
      <w:tr w:rsidR="00D17A77" w14:paraId="28ADF5B4" w14:textId="77777777">
        <w:trPr>
          <w:jc w:val="center"/>
        </w:trPr>
        <w:tc>
          <w:tcPr>
            <w:tcW w:w="5032" w:type="dxa"/>
          </w:tcPr>
          <w:p w14:paraId="39270A54" w14:textId="77777777" w:rsidR="00D17A77" w:rsidRDefault="00000000">
            <w:pPr>
              <w:spacing w:after="0"/>
            </w:pPr>
            <w:r>
              <w:rPr>
                <w:rFonts w:ascii="Consolas" w:hAnsi="Consolas"/>
                <w:color w:val="8B1A1A"/>
                <w:sz w:val="19"/>
              </w:rPr>
              <w:t>completed</w:t>
            </w:r>
            <w:r>
              <w:rPr>
                <w:sz w:val="19"/>
              </w:rPr>
              <w:t xml:space="preserve">, </w:t>
            </w:r>
            <w:r>
              <w:rPr>
                <w:rFonts w:ascii="Consolas" w:hAnsi="Consolas"/>
                <w:color w:val="8B1A1A"/>
                <w:sz w:val="19"/>
              </w:rPr>
              <w:t>lost</w:t>
            </w:r>
            <w:r>
              <w:rPr>
                <w:sz w:val="19"/>
              </w:rPr>
              <w:t xml:space="preserve">, </w:t>
            </w:r>
            <w:r>
              <w:rPr>
                <w:rFonts w:ascii="Consolas" w:hAnsi="Consolas"/>
                <w:color w:val="8B1A1A"/>
                <w:sz w:val="19"/>
              </w:rPr>
              <w:t>broken</w:t>
            </w:r>
          </w:p>
        </w:tc>
        <w:tc>
          <w:tcPr>
            <w:tcW w:w="746" w:type="dxa"/>
          </w:tcPr>
          <w:p w14:paraId="29C3F80E" w14:textId="77777777" w:rsidR="00D17A77" w:rsidRDefault="00000000">
            <w:pPr>
              <w:spacing w:after="0"/>
            </w:pPr>
            <w:r>
              <w:rPr>
                <w:sz w:val="19"/>
              </w:rPr>
              <w:t>int</w:t>
            </w:r>
          </w:p>
        </w:tc>
        <w:tc>
          <w:tcPr>
            <w:tcW w:w="3634" w:type="dxa"/>
          </w:tcPr>
          <w:p w14:paraId="5E100C1F" w14:textId="77777777" w:rsidR="00D17A77" w:rsidRDefault="00000000">
            <w:pPr>
              <w:spacing w:after="0"/>
            </w:pPr>
            <w:r>
              <w:rPr>
                <w:sz w:val="19"/>
              </w:rPr>
              <w:t>totals for the day</w:t>
            </w:r>
          </w:p>
        </w:tc>
      </w:tr>
      <w:tr w:rsidR="00D17A77" w14:paraId="5AB64CEB" w14:textId="77777777">
        <w:trPr>
          <w:jc w:val="center"/>
        </w:trPr>
        <w:tc>
          <w:tcPr>
            <w:tcW w:w="5032" w:type="dxa"/>
          </w:tcPr>
          <w:p w14:paraId="34B7B835" w14:textId="77777777" w:rsidR="00D17A77" w:rsidRDefault="00000000">
            <w:pPr>
              <w:spacing w:after="0"/>
            </w:pPr>
            <w:r>
              <w:rPr>
                <w:rFonts w:ascii="Consolas" w:hAnsi="Consolas"/>
                <w:color w:val="8B1A1A"/>
                <w:sz w:val="19"/>
              </w:rPr>
              <w:t>bikes</w:t>
            </w:r>
          </w:p>
        </w:tc>
        <w:tc>
          <w:tcPr>
            <w:tcW w:w="746" w:type="dxa"/>
          </w:tcPr>
          <w:p w14:paraId="07229D7A" w14:textId="77777777" w:rsidR="00D17A77" w:rsidRDefault="00000000">
            <w:pPr>
              <w:spacing w:after="0"/>
            </w:pPr>
            <w:r>
              <w:rPr>
                <w:sz w:val="19"/>
              </w:rPr>
              <w:t>dict</w:t>
            </w:r>
          </w:p>
        </w:tc>
        <w:tc>
          <w:tcPr>
            <w:tcW w:w="3634" w:type="dxa"/>
          </w:tcPr>
          <w:p w14:paraId="56000B17" w14:textId="77777777" w:rsidR="00D17A77" w:rsidRDefault="00000000">
            <w:pPr>
              <w:spacing w:after="0"/>
            </w:pPr>
            <w:r>
              <w:rPr>
                <w:rFonts w:ascii="Consolas" w:hAnsi="Consolas"/>
                <w:color w:val="8B1A1A"/>
                <w:sz w:val="19"/>
              </w:rPr>
              <w:t>{id: bikes}</w:t>
            </w:r>
            <w:r>
              <w:rPr>
                <w:sz w:val="19"/>
              </w:rPr>
              <w:t xml:space="preserve"> at the end of the day</w:t>
            </w:r>
          </w:p>
        </w:tc>
      </w:tr>
      <w:tr w:rsidR="00D17A77" w14:paraId="4F1C2A01" w14:textId="77777777">
        <w:trPr>
          <w:jc w:val="center"/>
        </w:trPr>
        <w:tc>
          <w:tcPr>
            <w:tcW w:w="5032" w:type="dxa"/>
          </w:tcPr>
          <w:p w14:paraId="1EB1ABDD" w14:textId="77777777" w:rsidR="00D17A77" w:rsidRDefault="00000000">
            <w:pPr>
              <w:spacing w:after="0"/>
            </w:pPr>
            <w:r>
              <w:rPr>
                <w:rFonts w:ascii="Consolas" w:hAnsi="Consolas"/>
                <w:color w:val="8B1A1A"/>
                <w:sz w:val="19"/>
              </w:rPr>
              <w:t>workshop</w:t>
            </w:r>
          </w:p>
        </w:tc>
        <w:tc>
          <w:tcPr>
            <w:tcW w:w="746" w:type="dxa"/>
          </w:tcPr>
          <w:p w14:paraId="211B049E" w14:textId="77777777" w:rsidR="00D17A77" w:rsidRDefault="00000000">
            <w:pPr>
              <w:spacing w:after="0"/>
            </w:pPr>
            <w:r>
              <w:rPr>
                <w:sz w:val="19"/>
              </w:rPr>
              <w:t>int</w:t>
            </w:r>
          </w:p>
        </w:tc>
        <w:tc>
          <w:tcPr>
            <w:tcW w:w="3634" w:type="dxa"/>
          </w:tcPr>
          <w:p w14:paraId="248CF83E" w14:textId="77777777" w:rsidR="00D17A77" w:rsidRDefault="00000000">
            <w:pPr>
              <w:spacing w:after="0"/>
            </w:pPr>
            <w:r>
              <w:rPr>
                <w:sz w:val="19"/>
              </w:rPr>
              <w:t>broken bikes at the end of the day</w:t>
            </w:r>
          </w:p>
        </w:tc>
      </w:tr>
      <w:tr w:rsidR="00D17A77" w14:paraId="2CDCE439" w14:textId="77777777">
        <w:trPr>
          <w:jc w:val="center"/>
        </w:trPr>
        <w:tc>
          <w:tcPr>
            <w:tcW w:w="5032" w:type="dxa"/>
          </w:tcPr>
          <w:p w14:paraId="06844D25" w14:textId="77777777" w:rsidR="00D17A77" w:rsidRDefault="00000000">
            <w:pPr>
              <w:spacing w:after="0"/>
            </w:pPr>
            <w:r>
              <w:rPr>
                <w:rFonts w:ascii="Consolas" w:hAnsi="Consolas"/>
                <w:color w:val="8B1A1A"/>
                <w:sz w:val="19"/>
              </w:rPr>
              <w:t>bankrupt</w:t>
            </w:r>
          </w:p>
        </w:tc>
        <w:tc>
          <w:tcPr>
            <w:tcW w:w="746" w:type="dxa"/>
          </w:tcPr>
          <w:p w14:paraId="1C9043AF" w14:textId="77777777" w:rsidR="00D17A77" w:rsidRDefault="00000000">
            <w:pPr>
              <w:spacing w:after="0"/>
            </w:pPr>
            <w:r>
              <w:rPr>
                <w:sz w:val="19"/>
              </w:rPr>
              <w:t>bool</w:t>
            </w:r>
          </w:p>
        </w:tc>
        <w:tc>
          <w:tcPr>
            <w:tcW w:w="3634" w:type="dxa"/>
          </w:tcPr>
          <w:p w14:paraId="65814FBD" w14:textId="77777777" w:rsidR="00D17A77" w:rsidRDefault="00000000">
            <w:pPr>
              <w:spacing w:after="0"/>
            </w:pPr>
            <w:r>
              <w:rPr>
                <w:rFonts w:ascii="Consolas" w:hAnsi="Consolas"/>
                <w:color w:val="8B1A1A"/>
                <w:sz w:val="19"/>
              </w:rPr>
              <w:t>True</w:t>
            </w:r>
            <w:r>
              <w:rPr>
                <w:sz w:val="19"/>
              </w:rPr>
              <w:t xml:space="preserve"> if closing cash &lt; 0</w:t>
            </w:r>
          </w:p>
        </w:tc>
      </w:tr>
    </w:tbl>
    <w:p w14:paraId="312C1B07" w14:textId="77777777" w:rsidR="00D17A77" w:rsidRDefault="00D17A77">
      <w:pPr>
        <w:spacing w:after="40"/>
      </w:pPr>
    </w:p>
    <w:p w14:paraId="0415977D" w14:textId="77777777" w:rsidR="00D17A77" w:rsidRDefault="00000000">
      <w:pPr>
        <w:pStyle w:val="Heading1"/>
      </w:pPr>
      <w:r>
        <w:t>5. Writing and running tests</w:t>
      </w:r>
    </w:p>
    <w:p w14:paraId="4B6155E0" w14:textId="77777777" w:rsidR="00D17A77" w:rsidRDefault="00000000">
      <w:r>
        <w:t xml:space="preserve">Use Python's built-in </w:t>
      </w:r>
      <w:r>
        <w:rPr>
          <w:rFonts w:ascii="Consolas" w:hAnsi="Consolas"/>
          <w:color w:val="8B1A1A"/>
          <w:sz w:val="19"/>
        </w:rPr>
        <w:t>unittest</w:t>
      </w:r>
      <w:r>
        <w:t xml:space="preserve">. Keep </w:t>
      </w:r>
      <w:r>
        <w:rPr>
          <w:rFonts w:ascii="Consolas" w:hAnsi="Consolas"/>
          <w:color w:val="8B1A1A"/>
          <w:sz w:val="19"/>
        </w:rPr>
        <w:t>tests/test_public.py</w:t>
      </w:r>
      <w:r>
        <w:t xml:space="preserve"> unchanged. Put your own tests in files named </w:t>
      </w:r>
      <w:r>
        <w:rPr>
          <w:rFonts w:ascii="Consolas" w:hAnsi="Consolas"/>
          <w:color w:val="8B1A1A"/>
          <w:sz w:val="19"/>
        </w:rPr>
        <w:t>test_*.py</w:t>
      </w:r>
      <w:r>
        <w:t xml:space="preserve"> inside </w:t>
      </w:r>
      <w:r>
        <w:rPr>
          <w:rFonts w:ascii="Consolas" w:hAnsi="Consolas"/>
          <w:color w:val="8B1A1A"/>
          <w:sz w:val="19"/>
        </w:rPr>
        <w:t>tests/student/</w:t>
      </w:r>
      <w:r>
        <w:t>. Here is an example:</w:t>
      </w:r>
    </w:p>
    <w:p w14:paraId="70284671" w14:textId="77777777" w:rsidR="00D17A77" w:rsidRDefault="00000000">
      <w:pPr>
        <w:shd w:val="clear" w:color="auto" w:fill="F2F2F2"/>
        <w:spacing w:after="0"/>
        <w:ind w:left="227"/>
      </w:pPr>
      <w:r>
        <w:rPr>
          <w:rFonts w:ascii="Consolas" w:hAnsi="Consolas"/>
          <w:sz w:val="18"/>
        </w:rPr>
        <w:t>import unittest</w:t>
      </w:r>
    </w:p>
    <w:p w14:paraId="5423559C" w14:textId="77777777" w:rsidR="00D17A77" w:rsidRDefault="00000000">
      <w:pPr>
        <w:shd w:val="clear" w:color="auto" w:fill="F2F2F2"/>
        <w:spacing w:after="0"/>
        <w:ind w:left="227"/>
      </w:pPr>
      <w:r>
        <w:rPr>
          <w:rFonts w:ascii="Consolas" w:hAnsi="Consolas"/>
          <w:sz w:val="18"/>
        </w:rPr>
        <w:t>from rules import breakages</w:t>
      </w:r>
    </w:p>
    <w:p w14:paraId="6A98258D" w14:textId="77777777" w:rsidR="00D17A77" w:rsidRDefault="00000000">
      <w:pPr>
        <w:shd w:val="clear" w:color="auto" w:fill="F2F2F2"/>
        <w:spacing w:after="0"/>
        <w:ind w:left="227"/>
      </w:pPr>
      <w:r>
        <w:rPr>
          <w:rFonts w:ascii="Consolas" w:hAnsi="Consolas"/>
          <w:sz w:val="18"/>
        </w:rPr>
        <w:t xml:space="preserve"> </w:t>
      </w:r>
    </w:p>
    <w:p w14:paraId="69E570EE" w14:textId="77777777" w:rsidR="00D17A77" w:rsidRDefault="00000000">
      <w:pPr>
        <w:shd w:val="clear" w:color="auto" w:fill="F2F2F2"/>
        <w:spacing w:after="0"/>
        <w:ind w:left="227"/>
      </w:pPr>
      <w:r>
        <w:rPr>
          <w:rFonts w:ascii="Consolas" w:hAnsi="Consolas"/>
          <w:sz w:val="18"/>
        </w:rPr>
        <w:t xml:space="preserve"> </w:t>
      </w:r>
    </w:p>
    <w:p w14:paraId="222A4B15" w14:textId="77777777" w:rsidR="00D17A77" w:rsidRDefault="00000000">
      <w:pPr>
        <w:shd w:val="clear" w:color="auto" w:fill="F2F2F2"/>
        <w:spacing w:after="0"/>
        <w:ind w:left="227"/>
      </w:pPr>
      <w:r>
        <w:rPr>
          <w:rFonts w:ascii="Consolas" w:hAnsi="Consolas"/>
          <w:sz w:val="18"/>
        </w:rPr>
        <w:t>class BreakagesTests(unittest.TestCase):</w:t>
      </w:r>
    </w:p>
    <w:p w14:paraId="4B8F1854" w14:textId="77777777" w:rsidR="00D17A77" w:rsidRDefault="00000000">
      <w:pPr>
        <w:shd w:val="clear" w:color="auto" w:fill="F2F2F2"/>
        <w:spacing w:after="0"/>
        <w:ind w:left="227"/>
      </w:pPr>
      <w:r>
        <w:rPr>
          <w:rFonts w:ascii="Consolas" w:hAnsi="Consolas"/>
          <w:sz w:val="18"/>
        </w:rPr>
        <w:t xml:space="preserve">    def test_partial_bike_rounds_up(self):</w:t>
      </w:r>
    </w:p>
    <w:p w14:paraId="4BA53518" w14:textId="77777777" w:rsidR="00D17A77" w:rsidRDefault="00000000">
      <w:pPr>
        <w:shd w:val="clear" w:color="auto" w:fill="F2F2F2"/>
        <w:spacing w:after="0"/>
        <w:ind w:left="227"/>
      </w:pPr>
      <w:r>
        <w:rPr>
          <w:rFonts w:ascii="Consolas" w:hAnsi="Consolas"/>
          <w:sz w:val="18"/>
        </w:rPr>
        <w:t xml:space="preserve">        # Arrange and act: 7 trips at 10% is 0.7 bikes...</w:t>
      </w:r>
    </w:p>
    <w:p w14:paraId="1BF2A6BF" w14:textId="77777777" w:rsidR="00D17A77" w:rsidRDefault="00000000">
      <w:pPr>
        <w:shd w:val="clear" w:color="auto" w:fill="F2F2F2"/>
        <w:spacing w:after="0"/>
        <w:ind w:left="227"/>
      </w:pPr>
      <w:r>
        <w:rPr>
          <w:rFonts w:ascii="Consolas" w:hAnsi="Consolas"/>
          <w:sz w:val="18"/>
        </w:rPr>
        <w:t xml:space="preserve">        result = breakages(7, 10)</w:t>
      </w:r>
    </w:p>
    <w:p w14:paraId="46F3BCBC" w14:textId="77777777" w:rsidR="00D17A77" w:rsidRDefault="00000000">
      <w:pPr>
        <w:shd w:val="clear" w:color="auto" w:fill="F2F2F2"/>
        <w:spacing w:after="0"/>
        <w:ind w:left="227"/>
      </w:pPr>
      <w:r>
        <w:rPr>
          <w:rFonts w:ascii="Consolas" w:hAnsi="Consolas"/>
          <w:sz w:val="18"/>
        </w:rPr>
        <w:t xml:space="preserve">        # Assert: ...which rounds UP to 1.</w:t>
      </w:r>
    </w:p>
    <w:p w14:paraId="0F9C5FDA" w14:textId="77777777" w:rsidR="00D17A77" w:rsidRDefault="00000000">
      <w:pPr>
        <w:shd w:val="clear" w:color="auto" w:fill="F2F2F2"/>
        <w:spacing w:after="0"/>
        <w:ind w:left="227"/>
      </w:pPr>
      <w:r>
        <w:rPr>
          <w:rFonts w:ascii="Consolas" w:hAnsi="Consolas"/>
          <w:sz w:val="18"/>
        </w:rPr>
        <w:t xml:space="preserve">        self.assertEqual(result, 1)</w:t>
      </w:r>
    </w:p>
    <w:p w14:paraId="7D15E2B7" w14:textId="77777777" w:rsidR="00D17A77" w:rsidRDefault="00000000">
      <w:pPr>
        <w:shd w:val="clear" w:color="auto" w:fill="F2F2F2"/>
        <w:spacing w:after="0"/>
        <w:ind w:left="227"/>
      </w:pPr>
      <w:r>
        <w:rPr>
          <w:rFonts w:ascii="Consolas" w:hAnsi="Consolas"/>
          <w:sz w:val="18"/>
        </w:rPr>
        <w:t xml:space="preserve"> </w:t>
      </w:r>
    </w:p>
    <w:p w14:paraId="4BA79358" w14:textId="77777777" w:rsidR="00D17A77" w:rsidRDefault="00000000">
      <w:pPr>
        <w:shd w:val="clear" w:color="auto" w:fill="F2F2F2"/>
        <w:spacing w:after="0"/>
        <w:ind w:left="227"/>
      </w:pPr>
      <w:r>
        <w:rPr>
          <w:rFonts w:ascii="Consolas" w:hAnsi="Consolas"/>
          <w:sz w:val="18"/>
        </w:rPr>
        <w:t xml:space="preserve">    def test_negative_trips_rejected(self):</w:t>
      </w:r>
    </w:p>
    <w:p w14:paraId="76CC8363" w14:textId="77777777" w:rsidR="00D17A77" w:rsidRDefault="00000000">
      <w:pPr>
        <w:shd w:val="clear" w:color="auto" w:fill="F2F2F2"/>
        <w:spacing w:after="0"/>
        <w:ind w:left="227"/>
      </w:pPr>
      <w:r>
        <w:rPr>
          <w:rFonts w:ascii="Consolas" w:hAnsi="Consolas"/>
          <w:sz w:val="18"/>
        </w:rPr>
        <w:t xml:space="preserve">        with self.assertRaises(ValueError):</w:t>
      </w:r>
    </w:p>
    <w:p w14:paraId="1ED966CD" w14:textId="77777777" w:rsidR="00D17A77" w:rsidRDefault="00000000">
      <w:pPr>
        <w:shd w:val="clear" w:color="auto" w:fill="F2F2F2"/>
        <w:spacing w:after="160"/>
        <w:ind w:left="227"/>
      </w:pPr>
      <w:r>
        <w:rPr>
          <w:rFonts w:ascii="Consolas" w:hAnsi="Consolas"/>
          <w:sz w:val="18"/>
        </w:rPr>
        <w:t xml:space="preserve">            breakages(-1, 10)</w:t>
      </w:r>
    </w:p>
    <w:p w14:paraId="15498770" w14:textId="77777777" w:rsidR="00D17A77" w:rsidRDefault="00000000">
      <w:r>
        <w:t xml:space="preserve">Run all the tests from the project folder (the one containing </w:t>
      </w:r>
      <w:r>
        <w:rPr>
          <w:rFonts w:ascii="Consolas" w:hAnsi="Consolas"/>
          <w:color w:val="8B1A1A"/>
          <w:sz w:val="19"/>
        </w:rPr>
        <w:t>main.py</w:t>
      </w:r>
      <w:r>
        <w:t>):</w:t>
      </w:r>
    </w:p>
    <w:p w14:paraId="40DD99AC" w14:textId="77777777" w:rsidR="00D17A77" w:rsidRDefault="00000000">
      <w:pPr>
        <w:shd w:val="clear" w:color="auto" w:fill="F2F2F2"/>
        <w:spacing w:after="160"/>
        <w:ind w:left="227"/>
      </w:pPr>
      <w:r>
        <w:rPr>
          <w:rFonts w:ascii="Consolas" w:hAnsi="Consolas"/>
          <w:sz w:val="18"/>
        </w:rPr>
        <w:t>python3 -m unittest discover -s tests -v</w:t>
      </w:r>
    </w:p>
    <w:p w14:paraId="105D27FD" w14:textId="77777777" w:rsidR="00D17A77" w:rsidRDefault="00000000">
      <w:pPr>
        <w:pStyle w:val="ListBullet"/>
        <w:spacing w:after="60"/>
      </w:pPr>
      <w:r>
        <w:rPr>
          <w:b/>
        </w:rPr>
        <w:lastRenderedPageBreak/>
        <w:t>Work out expected values by hand from the rules</w:t>
      </w:r>
      <w:r>
        <w:t xml:space="preserve"> (as in the worked example), not by running your own code and copying its answer.</w:t>
      </w:r>
    </w:p>
    <w:p w14:paraId="60D3D9D8" w14:textId="77777777" w:rsidR="00D17A77" w:rsidRDefault="00000000">
      <w:pPr>
        <w:pStyle w:val="ListBullet"/>
        <w:spacing w:after="60"/>
      </w:pPr>
      <w:r>
        <w:t>Each test should check one behaviour, set up its own fresh objects and not depend on other tests. Give it a descriptive name.</w:t>
      </w:r>
    </w:p>
    <w:p w14:paraId="3A591181" w14:textId="77777777" w:rsidR="00D17A77" w:rsidRDefault="00000000">
      <w:pPr>
        <w:pStyle w:val="ListBullet"/>
        <w:spacing w:after="60"/>
      </w:pPr>
      <w:r>
        <w:t xml:space="preserve">Test through the interface in Section 4 (not your private helpers) and call methods directly. Do not type input or test </w:t>
      </w:r>
      <w:r>
        <w:rPr>
          <w:rFonts w:ascii="Consolas" w:hAnsi="Consolas"/>
          <w:color w:val="8B1A1A"/>
          <w:sz w:val="19"/>
        </w:rPr>
        <w:t>main.py</w:t>
      </w:r>
      <w:r>
        <w:t>.</w:t>
      </w:r>
    </w:p>
    <w:p w14:paraId="06015A22" w14:textId="77777777" w:rsidR="00D17A77" w:rsidRDefault="00000000">
      <w:pPr>
        <w:pStyle w:val="ListBullet"/>
        <w:spacing w:after="60"/>
      </w:pPr>
      <w:r>
        <w:t xml:space="preserve">Cover normal cases, </w:t>
      </w:r>
      <w:r>
        <w:rPr>
          <w:b/>
        </w:rPr>
        <w:t>boundaries</w:t>
      </w:r>
      <w:r>
        <w:t xml:space="preserve"> (e.g. exactly zero cash, a full van, a full station) and </w:t>
      </w:r>
      <w:r>
        <w:rPr>
          <w:b/>
        </w:rPr>
        <w:t>errors</w:t>
      </w:r>
      <w:r>
        <w:t xml:space="preserve"> (</w:t>
      </w:r>
      <w:r>
        <w:rPr>
          <w:rFonts w:ascii="Consolas" w:hAnsi="Consolas"/>
          <w:color w:val="8B1A1A"/>
          <w:sz w:val="19"/>
        </w:rPr>
        <w:t>assertRaises</w:t>
      </w:r>
      <w:r>
        <w:t xml:space="preserve">). Inside </w:t>
      </w:r>
      <w:r>
        <w:rPr>
          <w:rFonts w:ascii="Consolas" w:hAnsi="Consolas"/>
          <w:color w:val="8B1A1A"/>
          <w:sz w:val="19"/>
        </w:rPr>
        <w:t>with self.assertRaises(...)</w:t>
      </w:r>
      <w:r>
        <w:t>, put only the line that should fail.</w:t>
      </w:r>
    </w:p>
    <w:p w14:paraId="7CEB7CC6" w14:textId="77777777" w:rsidR="00D17A77" w:rsidRDefault="00000000">
      <w:r>
        <w:rPr>
          <w:b/>
        </w:rPr>
        <w:t>How your tests are judged:</w:t>
      </w:r>
      <w:r>
        <w:t xml:space="preserve"> we run them against our own correct solution, where they should all pass. We also run them against several versions of it with deliberately planted bugs; good tests fail on those. A test that fails on a correct solution is counted as a wrong test. Roughly 15–30 focused tests is a sensible size. Quality matters more than quantity.</w:t>
      </w:r>
    </w:p>
    <w:p w14:paraId="711EC17F" w14:textId="77777777" w:rsidR="00D17A77" w:rsidRDefault="00000000">
      <w:pPr>
        <w:pStyle w:val="Heading1"/>
      </w:pPr>
      <w:r>
        <w:t>6. What to submit, and how it is checked</w:t>
      </w:r>
    </w:p>
    <w:p w14:paraId="43F211DC" w14:textId="77777777" w:rsidR="00D17A77" w:rsidRDefault="00000000">
      <w:r>
        <w:t xml:space="preserve">Submit a ZIP of your project folder named </w:t>
      </w:r>
      <w:r>
        <w:rPr>
          <w:rFonts w:ascii="Consolas" w:hAnsi="Consolas"/>
          <w:color w:val="8B1A1A"/>
          <w:sz w:val="19"/>
        </w:rPr>
        <w:t>&lt;UoB username&gt;_bikeshare.zip</w:t>
      </w:r>
      <w:r>
        <w:t xml:space="preserve"> on Blackboard. It must have this layout:</w:t>
      </w:r>
    </w:p>
    <w:p w14:paraId="38A3EDFA" w14:textId="77777777" w:rsidR="00D17A77" w:rsidRDefault="00000000">
      <w:pPr>
        <w:shd w:val="clear" w:color="auto" w:fill="F2F2F2"/>
        <w:spacing w:after="0"/>
        <w:ind w:left="227"/>
      </w:pPr>
      <w:r>
        <w:rPr>
          <w:rFonts w:ascii="Consolas" w:hAnsi="Consolas"/>
          <w:sz w:val="18"/>
        </w:rPr>
        <w:t>main.py  rules.py  station.py  bikeshare.py  README.md</w:t>
      </w:r>
    </w:p>
    <w:p w14:paraId="03ED6D7C" w14:textId="77777777" w:rsidR="00D17A77" w:rsidRDefault="00000000">
      <w:pPr>
        <w:shd w:val="clear" w:color="auto" w:fill="F2F2F2"/>
        <w:spacing w:after="0"/>
        <w:ind w:left="227"/>
      </w:pPr>
      <w:r>
        <w:rPr>
          <w:rFonts w:ascii="Consolas" w:hAnsi="Consolas"/>
          <w:sz w:val="18"/>
        </w:rPr>
        <w:t>data/trips.json                (supplied; do not change)</w:t>
      </w:r>
    </w:p>
    <w:p w14:paraId="468DE378" w14:textId="77777777" w:rsidR="00D17A77" w:rsidRDefault="00000000">
      <w:pPr>
        <w:shd w:val="clear" w:color="auto" w:fill="F2F2F2"/>
        <w:spacing w:after="0"/>
        <w:ind w:left="227"/>
      </w:pPr>
      <w:r>
        <w:rPr>
          <w:rFonts w:ascii="Consolas" w:hAnsi="Consolas"/>
          <w:sz w:val="18"/>
        </w:rPr>
        <w:t>tests/__init__.py              (supplied)</w:t>
      </w:r>
    </w:p>
    <w:p w14:paraId="4C5C5FFD" w14:textId="77777777" w:rsidR="00D17A77" w:rsidRDefault="00000000">
      <w:pPr>
        <w:shd w:val="clear" w:color="auto" w:fill="F2F2F2"/>
        <w:spacing w:after="0"/>
        <w:ind w:left="227"/>
      </w:pPr>
      <w:r>
        <w:rPr>
          <w:rFonts w:ascii="Consolas" w:hAnsi="Consolas"/>
          <w:sz w:val="18"/>
        </w:rPr>
        <w:t>tests/test_public.py           (supplied; do not change)</w:t>
      </w:r>
    </w:p>
    <w:p w14:paraId="0EDB4E3F" w14:textId="77777777" w:rsidR="00D17A77" w:rsidRDefault="00000000">
      <w:pPr>
        <w:shd w:val="clear" w:color="auto" w:fill="F2F2F2"/>
        <w:spacing w:after="0"/>
        <w:ind w:left="227"/>
      </w:pPr>
      <w:r>
        <w:rPr>
          <w:rFonts w:ascii="Consolas" w:hAnsi="Consolas"/>
          <w:sz w:val="18"/>
        </w:rPr>
        <w:t>tests/student/__init__.py      (supplied)</w:t>
      </w:r>
    </w:p>
    <w:p w14:paraId="0E55787E" w14:textId="77777777" w:rsidR="00D17A77" w:rsidRDefault="00000000">
      <w:pPr>
        <w:shd w:val="clear" w:color="auto" w:fill="F2F2F2"/>
        <w:spacing w:after="160"/>
        <w:ind w:left="227"/>
      </w:pPr>
      <w:r>
        <w:rPr>
          <w:rFonts w:ascii="Consolas" w:hAnsi="Consolas"/>
          <w:sz w:val="18"/>
        </w:rPr>
        <w:t>tests/student/test_*.py        (your tests)</w:t>
      </w:r>
    </w:p>
    <w:p w14:paraId="7FFC36B0" w14:textId="77777777" w:rsidR="00D17A77" w:rsidRDefault="00000000">
      <w:r>
        <w:t>Because the checking is partly automated:</w:t>
      </w:r>
    </w:p>
    <w:p w14:paraId="09CAF1A1" w14:textId="77777777" w:rsidR="00D17A77" w:rsidRDefault="00000000">
      <w:pPr>
        <w:pStyle w:val="ListBullet"/>
        <w:spacing w:after="60"/>
      </w:pPr>
      <w:r>
        <w:t>Use the exact names in Section 4. Put the files at the top of the ZIP, or inside a single folder.</w:t>
      </w:r>
    </w:p>
    <w:p w14:paraId="49A47259" w14:textId="77777777" w:rsidR="00D17A77" w:rsidRDefault="00000000">
      <w:pPr>
        <w:pStyle w:val="ListBullet"/>
        <w:spacing w:after="60"/>
      </w:pPr>
      <w:r>
        <w:rPr>
          <w:rFonts w:ascii="Consolas" w:hAnsi="Consolas"/>
          <w:color w:val="8B1A1A"/>
          <w:sz w:val="19"/>
        </w:rPr>
        <w:t>python3 main.py</w:t>
      </w:r>
      <w:r>
        <w:t xml:space="preserve">, run from that folder, must start the program, and all keyboard input must use </w:t>
      </w:r>
      <w:r>
        <w:rPr>
          <w:rFonts w:ascii="Consolas" w:hAnsi="Consolas"/>
          <w:color w:val="8B1A1A"/>
          <w:sz w:val="19"/>
        </w:rPr>
        <w:t>input()</w:t>
      </w:r>
      <w:r>
        <w:t>.</w:t>
      </w:r>
    </w:p>
    <w:p w14:paraId="44C39766" w14:textId="77777777" w:rsidR="00D17A77" w:rsidRDefault="00000000">
      <w:pPr>
        <w:pStyle w:val="ListBullet"/>
        <w:spacing w:after="60"/>
      </w:pPr>
      <w:r>
        <w:rPr>
          <w:rFonts w:ascii="Consolas" w:hAnsi="Consolas"/>
          <w:color w:val="8B1A1A"/>
          <w:sz w:val="19"/>
        </w:rPr>
        <w:t>rules.py</w:t>
      </w:r>
      <w:r>
        <w:t xml:space="preserve">, </w:t>
      </w:r>
      <w:r>
        <w:rPr>
          <w:rFonts w:ascii="Consolas" w:hAnsi="Consolas"/>
          <w:color w:val="8B1A1A"/>
          <w:sz w:val="19"/>
        </w:rPr>
        <w:t>station.py</w:t>
      </w:r>
      <w:r>
        <w:t xml:space="preserve"> and </w:t>
      </w:r>
      <w:r>
        <w:rPr>
          <w:rFonts w:ascii="Consolas" w:hAnsi="Consolas"/>
          <w:color w:val="8B1A1A"/>
          <w:sz w:val="19"/>
        </w:rPr>
        <w:t>bikeshare.py</w:t>
      </w:r>
      <w:r>
        <w:t xml:space="preserve"> must not call </w:t>
      </w:r>
      <w:r>
        <w:rPr>
          <w:rFonts w:ascii="Consolas" w:hAnsi="Consolas"/>
          <w:color w:val="8B1A1A"/>
          <w:sz w:val="19"/>
        </w:rPr>
        <w:t>input()</w:t>
      </w:r>
      <w:r>
        <w:t xml:space="preserve"> or </w:t>
      </w:r>
      <w:r>
        <w:rPr>
          <w:rFonts w:ascii="Consolas" w:hAnsi="Consolas"/>
          <w:color w:val="8B1A1A"/>
          <w:sz w:val="19"/>
        </w:rPr>
        <w:t>print()</w:t>
      </w:r>
      <w:r>
        <w:t>.</w:t>
      </w:r>
    </w:p>
    <w:p w14:paraId="1E940072" w14:textId="77777777" w:rsidR="00D17A77" w:rsidRDefault="00000000">
      <w:pPr>
        <w:pStyle w:val="ListBullet"/>
        <w:spacing w:after="60"/>
      </w:pPr>
      <w:r>
        <w:t>Use only the standard library. Tests must not need keyboard input or a network.</w:t>
      </w:r>
    </w:p>
    <w:p w14:paraId="2EE1C778" w14:textId="77777777" w:rsidR="00D17A77" w:rsidRDefault="00000000">
      <w:pPr>
        <w:pStyle w:val="ListBullet"/>
        <w:spacing w:after="60"/>
      </w:pPr>
      <w:r>
        <w:t>Put a comment or docstring at the top of each file with your name and what the file does. Give every function, class and method a docstring.</w:t>
      </w:r>
    </w:p>
    <w:p w14:paraId="26AE06F6" w14:textId="77777777" w:rsidR="00D17A77" w:rsidRDefault="00000000">
      <w:r>
        <w:t>Your submission will be checked in three ways:</w:t>
      </w:r>
    </w:p>
    <w:p w14:paraId="7D4DBFF7" w14:textId="77777777" w:rsidR="00D17A77" w:rsidRDefault="00000000">
      <w:pPr>
        <w:tabs>
          <w:tab w:val="left" w:pos="425"/>
        </w:tabs>
        <w:spacing w:after="60"/>
        <w:ind w:left="425" w:hanging="425"/>
      </w:pPr>
      <w:r>
        <w:t>1.</w:t>
      </w:r>
      <w:r>
        <w:tab/>
      </w:r>
      <w:r>
        <w:rPr>
          <w:b/>
        </w:rPr>
        <w:t>Automated tests</w:t>
      </w:r>
      <w:r>
        <w:t xml:space="preserve"> check your functions and classes against this specification.</w:t>
      </w:r>
    </w:p>
    <w:p w14:paraId="2ACA5434" w14:textId="77777777" w:rsidR="00D17A77" w:rsidRDefault="00000000">
      <w:pPr>
        <w:tabs>
          <w:tab w:val="left" w:pos="425"/>
        </w:tabs>
        <w:spacing w:after="60"/>
        <w:ind w:left="425" w:hanging="425"/>
      </w:pPr>
      <w:r>
        <w:t>2.</w:t>
      </w:r>
      <w:r>
        <w:tab/>
      </w:r>
      <w:r>
        <w:rPr>
          <w:b/>
        </w:rPr>
        <w:t>Your own tests</w:t>
      </w:r>
      <w:r>
        <w:t xml:space="preserve"> are run against correct and deliberately faulty solutions, as described in Section 5.</w:t>
      </w:r>
    </w:p>
    <w:p w14:paraId="2F0D10E7" w14:textId="77777777" w:rsidR="00D17A77" w:rsidRDefault="00000000">
      <w:pPr>
        <w:tabs>
          <w:tab w:val="left" w:pos="425"/>
        </w:tabs>
        <w:spacing w:after="60"/>
        <w:ind w:left="425" w:hanging="425"/>
      </w:pPr>
      <w:r>
        <w:t>3.</w:t>
      </w:r>
      <w:r>
        <w:tab/>
      </w:r>
      <w:r>
        <w:rPr>
          <w:b/>
        </w:rPr>
        <w:t>A review of your program and code.</w:t>
      </w:r>
      <w:r>
        <w:t xml:space="preserve"> Staff, assisted by tools, will run </w:t>
      </w:r>
      <w:r>
        <w:rPr>
          <w:rFonts w:ascii="Consolas" w:hAnsi="Consolas"/>
          <w:color w:val="8B1A1A"/>
          <w:sz w:val="19"/>
        </w:rPr>
        <w:t>main.py</w:t>
      </w:r>
      <w:r>
        <w:t>, try sensible and invalid input, and read your code and README.</w:t>
      </w:r>
    </w:p>
    <w:p w14:paraId="234E48BC" w14:textId="77777777" w:rsidR="00D17A77" w:rsidRDefault="00000000">
      <w:r>
        <w:t>You will receive feedback for each rubric criterion, with an indicative band (Distinction, Merit, Pass or Fail).</w:t>
      </w:r>
    </w:p>
    <w:p w14:paraId="0D490D78" w14:textId="77777777" w:rsidR="00D17A77" w:rsidRDefault="00000000">
      <w:pPr>
        <w:pStyle w:val="Heading1"/>
      </w:pPr>
      <w:r>
        <w:t>7. Rubric</w:t>
      </w:r>
    </w:p>
    <w:tbl>
      <w:tblPr>
        <w:tblStyle w:val="TableGrid"/>
        <w:tblW w:w="941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80"/>
        <w:gridCol w:w="796"/>
        <w:gridCol w:w="3138"/>
        <w:gridCol w:w="3296"/>
      </w:tblGrid>
      <w:tr w:rsidR="00D17A77" w14:paraId="589D6C33" w14:textId="77777777" w:rsidTr="000E2B2B">
        <w:trPr>
          <w:jc w:val="center"/>
        </w:trPr>
        <w:tc>
          <w:tcPr>
            <w:tcW w:w="2180" w:type="dxa"/>
            <w:shd w:val="clear" w:color="auto" w:fill="DCE6F0"/>
          </w:tcPr>
          <w:p w14:paraId="46967EC6" w14:textId="77777777" w:rsidR="00D17A77" w:rsidRDefault="00000000">
            <w:pPr>
              <w:spacing w:after="0"/>
            </w:pPr>
            <w:r>
              <w:rPr>
                <w:b/>
                <w:sz w:val="19"/>
              </w:rPr>
              <w:t>Criterion</w:t>
            </w:r>
          </w:p>
        </w:tc>
        <w:tc>
          <w:tcPr>
            <w:tcW w:w="796" w:type="dxa"/>
            <w:shd w:val="clear" w:color="auto" w:fill="DCE6F0"/>
          </w:tcPr>
          <w:p w14:paraId="168A4507" w14:textId="77777777" w:rsidR="00D17A77" w:rsidRDefault="00000000">
            <w:pPr>
              <w:spacing w:after="0"/>
            </w:pPr>
            <w:r>
              <w:rPr>
                <w:b/>
                <w:sz w:val="19"/>
              </w:rPr>
              <w:t>Weight</w:t>
            </w:r>
          </w:p>
        </w:tc>
        <w:tc>
          <w:tcPr>
            <w:tcW w:w="3138" w:type="dxa"/>
            <w:shd w:val="clear" w:color="auto" w:fill="DCE6F0"/>
          </w:tcPr>
          <w:p w14:paraId="5186E1E0" w14:textId="77777777" w:rsidR="00D17A77" w:rsidRDefault="00000000">
            <w:pPr>
              <w:spacing w:after="0"/>
            </w:pPr>
            <w:r>
              <w:rPr>
                <w:b/>
                <w:sz w:val="19"/>
              </w:rPr>
              <w:t>What we look for</w:t>
            </w:r>
          </w:p>
        </w:tc>
        <w:tc>
          <w:tcPr>
            <w:tcW w:w="3296" w:type="dxa"/>
            <w:shd w:val="clear" w:color="auto" w:fill="DCE6F0"/>
          </w:tcPr>
          <w:p w14:paraId="3E944164" w14:textId="77777777" w:rsidR="00D17A77" w:rsidRDefault="00000000">
            <w:pPr>
              <w:spacing w:after="0"/>
            </w:pPr>
            <w:r>
              <w:rPr>
                <w:b/>
                <w:sz w:val="19"/>
              </w:rPr>
              <w:t>How it is checked</w:t>
            </w:r>
          </w:p>
        </w:tc>
      </w:tr>
      <w:tr w:rsidR="00D17A77" w14:paraId="6CC6D983" w14:textId="77777777" w:rsidTr="000E2B2B">
        <w:trPr>
          <w:jc w:val="center"/>
        </w:trPr>
        <w:tc>
          <w:tcPr>
            <w:tcW w:w="2180" w:type="dxa"/>
          </w:tcPr>
          <w:p w14:paraId="2A4CB652" w14:textId="77777777" w:rsidR="00D17A77" w:rsidRDefault="00000000">
            <w:pPr>
              <w:spacing w:after="0"/>
            </w:pPr>
            <w:r>
              <w:rPr>
                <w:b/>
                <w:sz w:val="19"/>
              </w:rPr>
              <w:t>1. Functions and type conversion</w:t>
            </w:r>
          </w:p>
        </w:tc>
        <w:tc>
          <w:tcPr>
            <w:tcW w:w="796" w:type="dxa"/>
          </w:tcPr>
          <w:p w14:paraId="5BFB40CD" w14:textId="77777777" w:rsidR="00D17A77" w:rsidRDefault="00000000">
            <w:pPr>
              <w:spacing w:after="0"/>
            </w:pPr>
            <w:r>
              <w:rPr>
                <w:sz w:val="19"/>
              </w:rPr>
              <w:t>15%</w:t>
            </w:r>
          </w:p>
        </w:tc>
        <w:tc>
          <w:tcPr>
            <w:tcW w:w="3138" w:type="dxa"/>
          </w:tcPr>
          <w:p w14:paraId="50F1F095" w14:textId="77777777" w:rsidR="00D17A77" w:rsidRDefault="00000000">
            <w:pPr>
              <w:spacing w:after="0"/>
            </w:pPr>
            <w:r>
              <w:rPr>
                <w:rFonts w:ascii="Consolas" w:hAnsi="Consolas"/>
                <w:color w:val="8B1A1A"/>
                <w:sz w:val="19"/>
              </w:rPr>
              <w:t>rules.py</w:t>
            </w:r>
            <w:r>
              <w:rPr>
                <w:sz w:val="19"/>
              </w:rPr>
              <w:t xml:space="preserve"> functions are correct, including boundaries; text and JSON are converted to the right types; </w:t>
            </w:r>
            <w:r>
              <w:rPr>
                <w:rFonts w:ascii="Consolas" w:hAnsi="Consolas"/>
                <w:color w:val="8B1A1A"/>
                <w:sz w:val="19"/>
              </w:rPr>
              <w:t>TypeError</w:t>
            </w:r>
            <w:r>
              <w:rPr>
                <w:sz w:val="19"/>
              </w:rPr>
              <w:t xml:space="preserve"> and </w:t>
            </w:r>
            <w:r>
              <w:rPr>
                <w:rFonts w:ascii="Consolas" w:hAnsi="Consolas"/>
                <w:color w:val="8B1A1A"/>
                <w:sz w:val="19"/>
              </w:rPr>
              <w:t>ValueError</w:t>
            </w:r>
            <w:r>
              <w:rPr>
                <w:sz w:val="19"/>
              </w:rPr>
              <w:t xml:space="preserve"> are used appropriately</w:t>
            </w:r>
          </w:p>
        </w:tc>
        <w:tc>
          <w:tcPr>
            <w:tcW w:w="3296" w:type="dxa"/>
          </w:tcPr>
          <w:p w14:paraId="6CA7647C" w14:textId="77777777" w:rsidR="00D17A77" w:rsidRDefault="00000000">
            <w:pPr>
              <w:spacing w:after="0"/>
            </w:pPr>
            <w:r>
              <w:rPr>
                <w:sz w:val="19"/>
              </w:rPr>
              <w:t>automated tests</w:t>
            </w:r>
          </w:p>
        </w:tc>
      </w:tr>
      <w:tr w:rsidR="00D17A77" w14:paraId="14572A7A" w14:textId="77777777" w:rsidTr="000E2B2B">
        <w:trPr>
          <w:jc w:val="center"/>
        </w:trPr>
        <w:tc>
          <w:tcPr>
            <w:tcW w:w="2180" w:type="dxa"/>
          </w:tcPr>
          <w:p w14:paraId="23936928" w14:textId="77777777" w:rsidR="00D17A77" w:rsidRDefault="00000000">
            <w:pPr>
              <w:spacing w:after="0"/>
            </w:pPr>
            <w:r>
              <w:rPr>
                <w:b/>
                <w:sz w:val="19"/>
              </w:rPr>
              <w:t xml:space="preserve">2. Data structures and </w:t>
            </w:r>
            <w:r>
              <w:rPr>
                <w:b/>
                <w:sz w:val="19"/>
              </w:rPr>
              <w:lastRenderedPageBreak/>
              <w:t>copying</w:t>
            </w:r>
          </w:p>
        </w:tc>
        <w:tc>
          <w:tcPr>
            <w:tcW w:w="796" w:type="dxa"/>
          </w:tcPr>
          <w:p w14:paraId="6935F307" w14:textId="77777777" w:rsidR="00D17A77" w:rsidRDefault="00000000">
            <w:pPr>
              <w:spacing w:after="0"/>
            </w:pPr>
            <w:r>
              <w:rPr>
                <w:sz w:val="19"/>
              </w:rPr>
              <w:lastRenderedPageBreak/>
              <w:t>15%</w:t>
            </w:r>
          </w:p>
        </w:tc>
        <w:tc>
          <w:tcPr>
            <w:tcW w:w="3138" w:type="dxa"/>
          </w:tcPr>
          <w:p w14:paraId="55B94908" w14:textId="77777777" w:rsidR="00D17A77" w:rsidRDefault="00000000">
            <w:pPr>
              <w:spacing w:after="0"/>
            </w:pPr>
            <w:r>
              <w:rPr>
                <w:sz w:val="19"/>
              </w:rPr>
              <w:t xml:space="preserve">sensible use of dicts, lists and tuples; </w:t>
            </w:r>
            <w:r>
              <w:rPr>
                <w:sz w:val="19"/>
              </w:rPr>
              <w:lastRenderedPageBreak/>
              <w:t>requirements C1–C3 met; README copying note shows understanding</w:t>
            </w:r>
          </w:p>
        </w:tc>
        <w:tc>
          <w:tcPr>
            <w:tcW w:w="3296" w:type="dxa"/>
          </w:tcPr>
          <w:p w14:paraId="40338A8D" w14:textId="77777777" w:rsidR="00D17A77" w:rsidRDefault="00000000">
            <w:pPr>
              <w:spacing w:after="0"/>
            </w:pPr>
            <w:r>
              <w:rPr>
                <w:sz w:val="19"/>
              </w:rPr>
              <w:lastRenderedPageBreak/>
              <w:t>automated tests, README</w:t>
            </w:r>
          </w:p>
        </w:tc>
      </w:tr>
      <w:tr w:rsidR="00D17A77" w14:paraId="1BBA6513" w14:textId="77777777" w:rsidTr="000E2B2B">
        <w:trPr>
          <w:jc w:val="center"/>
        </w:trPr>
        <w:tc>
          <w:tcPr>
            <w:tcW w:w="2180" w:type="dxa"/>
          </w:tcPr>
          <w:p w14:paraId="6F054955" w14:textId="77777777" w:rsidR="00D17A77" w:rsidRDefault="00000000">
            <w:pPr>
              <w:spacing w:after="0"/>
            </w:pPr>
            <w:r>
              <w:rPr>
                <w:b/>
                <w:sz w:val="19"/>
              </w:rPr>
              <w:t>3. Classes and objects</w:t>
            </w:r>
          </w:p>
        </w:tc>
        <w:tc>
          <w:tcPr>
            <w:tcW w:w="796" w:type="dxa"/>
          </w:tcPr>
          <w:p w14:paraId="38DB38DE" w14:textId="77777777" w:rsidR="00D17A77" w:rsidRDefault="00000000">
            <w:pPr>
              <w:spacing w:after="0"/>
            </w:pPr>
            <w:r>
              <w:rPr>
                <w:sz w:val="19"/>
              </w:rPr>
              <w:t>15%</w:t>
            </w:r>
          </w:p>
        </w:tc>
        <w:tc>
          <w:tcPr>
            <w:tcW w:w="3138" w:type="dxa"/>
          </w:tcPr>
          <w:p w14:paraId="4D216135" w14:textId="77777777" w:rsidR="00D17A77" w:rsidRDefault="00000000">
            <w:pPr>
              <w:spacing w:after="0"/>
            </w:pPr>
            <w:r>
              <w:rPr>
                <w:rFonts w:ascii="Consolas" w:hAnsi="Consolas"/>
                <w:color w:val="8B1A1A"/>
                <w:sz w:val="19"/>
              </w:rPr>
              <w:t>Station</w:t>
            </w:r>
            <w:r>
              <w:rPr>
                <w:sz w:val="19"/>
              </w:rPr>
              <w:t xml:space="preserve"> and </w:t>
            </w:r>
            <w:r>
              <w:rPr>
                <w:rFonts w:ascii="Consolas" w:hAnsi="Consolas"/>
                <w:color w:val="8B1A1A"/>
                <w:sz w:val="19"/>
              </w:rPr>
              <w:t>BikeShare</w:t>
            </w:r>
            <w:r>
              <w:rPr>
                <w:sz w:val="19"/>
              </w:rPr>
              <w:t xml:space="preserve"> behave as specified; each class has a clear responsibility; state is kept inside objects; </w:t>
            </w:r>
            <w:r>
              <w:rPr>
                <w:rFonts w:ascii="Consolas" w:hAnsi="Consolas"/>
                <w:color w:val="8B1A1A"/>
                <w:sz w:val="19"/>
              </w:rPr>
              <w:t>step()</w:t>
            </w:r>
            <w:r>
              <w:rPr>
                <w:sz w:val="19"/>
              </w:rPr>
              <w:t xml:space="preserve"> follows the order of operations exactly</w:t>
            </w:r>
          </w:p>
        </w:tc>
        <w:tc>
          <w:tcPr>
            <w:tcW w:w="3296" w:type="dxa"/>
          </w:tcPr>
          <w:p w14:paraId="149B0FD0" w14:textId="77777777" w:rsidR="00D17A77" w:rsidRDefault="00000000">
            <w:pPr>
              <w:spacing w:after="0"/>
            </w:pPr>
            <w:r>
              <w:rPr>
                <w:sz w:val="19"/>
              </w:rPr>
              <w:t>automated tests, code review</w:t>
            </w:r>
          </w:p>
        </w:tc>
      </w:tr>
      <w:tr w:rsidR="00D17A77" w14:paraId="7F61623C" w14:textId="77777777" w:rsidTr="000E2B2B">
        <w:trPr>
          <w:jc w:val="center"/>
        </w:trPr>
        <w:tc>
          <w:tcPr>
            <w:tcW w:w="2180" w:type="dxa"/>
          </w:tcPr>
          <w:p w14:paraId="58C43A74" w14:textId="77777777" w:rsidR="00D17A77" w:rsidRDefault="00000000">
            <w:pPr>
              <w:spacing w:after="0"/>
            </w:pPr>
            <w:r>
              <w:rPr>
                <w:b/>
                <w:sz w:val="19"/>
              </w:rPr>
              <w:t>4. Main simulation loop</w:t>
            </w:r>
          </w:p>
        </w:tc>
        <w:tc>
          <w:tcPr>
            <w:tcW w:w="796" w:type="dxa"/>
          </w:tcPr>
          <w:p w14:paraId="7B0368F3" w14:textId="77777777" w:rsidR="00D17A77" w:rsidRDefault="00000000">
            <w:pPr>
              <w:spacing w:after="0"/>
            </w:pPr>
            <w:r>
              <w:rPr>
                <w:sz w:val="19"/>
              </w:rPr>
              <w:t>15%</w:t>
            </w:r>
          </w:p>
        </w:tc>
        <w:tc>
          <w:tcPr>
            <w:tcW w:w="3138" w:type="dxa"/>
          </w:tcPr>
          <w:p w14:paraId="4CDE394C" w14:textId="77777777" w:rsidR="00D17A77" w:rsidRDefault="00000000">
            <w:pPr>
              <w:spacing w:after="0"/>
            </w:pPr>
            <w:r>
              <w:rPr>
                <w:rFonts w:ascii="Consolas" w:hAnsi="Consolas"/>
                <w:color w:val="8B1A1A"/>
                <w:sz w:val="19"/>
              </w:rPr>
              <w:t>main.py</w:t>
            </w:r>
            <w:r>
              <w:rPr>
                <w:sz w:val="19"/>
              </w:rPr>
              <w:t xml:space="preserve"> written from scratch; correct day loop and termination; clear display each day; informative summaries; easy to use</w:t>
            </w:r>
          </w:p>
        </w:tc>
        <w:tc>
          <w:tcPr>
            <w:tcW w:w="3296" w:type="dxa"/>
          </w:tcPr>
          <w:p w14:paraId="0448FEBE" w14:textId="77777777" w:rsidR="00D17A77" w:rsidRDefault="00000000">
            <w:pPr>
              <w:spacing w:after="0"/>
            </w:pPr>
            <w:r>
              <w:rPr>
                <w:sz w:val="19"/>
              </w:rPr>
              <w:t>program run, code review</w:t>
            </w:r>
          </w:p>
        </w:tc>
      </w:tr>
      <w:tr w:rsidR="00D17A77" w14:paraId="52468F02" w14:textId="77777777" w:rsidTr="000E2B2B">
        <w:trPr>
          <w:jc w:val="center"/>
        </w:trPr>
        <w:tc>
          <w:tcPr>
            <w:tcW w:w="2180" w:type="dxa"/>
          </w:tcPr>
          <w:p w14:paraId="5602A63C" w14:textId="77777777" w:rsidR="00D17A77" w:rsidRDefault="00000000">
            <w:pPr>
              <w:spacing w:after="0"/>
            </w:pPr>
            <w:r>
              <w:rPr>
                <w:b/>
                <w:sz w:val="19"/>
              </w:rPr>
              <w:t>5. Error handling</w:t>
            </w:r>
          </w:p>
        </w:tc>
        <w:tc>
          <w:tcPr>
            <w:tcW w:w="796" w:type="dxa"/>
          </w:tcPr>
          <w:p w14:paraId="3EB0312D" w14:textId="77777777" w:rsidR="00D17A77" w:rsidRDefault="00000000">
            <w:pPr>
              <w:spacing w:after="0"/>
            </w:pPr>
            <w:r>
              <w:rPr>
                <w:sz w:val="19"/>
              </w:rPr>
              <w:t>10%</w:t>
            </w:r>
          </w:p>
        </w:tc>
        <w:tc>
          <w:tcPr>
            <w:tcW w:w="3138" w:type="dxa"/>
          </w:tcPr>
          <w:p w14:paraId="085B5BF9" w14:textId="77777777" w:rsidR="00D17A77" w:rsidRDefault="00000000">
            <w:pPr>
              <w:spacing w:after="0"/>
            </w:pPr>
            <w:r>
              <w:rPr>
                <w:sz w:val="19"/>
              </w:rPr>
              <w:t>invalid input never crashes the program; helpful re-prompts; rejected decisions are retried for the same day; validation happens before any change; clean exit at end of input</w:t>
            </w:r>
          </w:p>
        </w:tc>
        <w:tc>
          <w:tcPr>
            <w:tcW w:w="3296" w:type="dxa"/>
          </w:tcPr>
          <w:p w14:paraId="33E42404" w14:textId="77777777" w:rsidR="00D17A77" w:rsidRDefault="00000000">
            <w:pPr>
              <w:spacing w:after="0"/>
            </w:pPr>
            <w:r>
              <w:rPr>
                <w:sz w:val="19"/>
              </w:rPr>
              <w:t>automated tests, program run</w:t>
            </w:r>
          </w:p>
        </w:tc>
      </w:tr>
      <w:tr w:rsidR="00D17A77" w14:paraId="752134CC" w14:textId="77777777" w:rsidTr="000E2B2B">
        <w:trPr>
          <w:jc w:val="center"/>
        </w:trPr>
        <w:tc>
          <w:tcPr>
            <w:tcW w:w="2180" w:type="dxa"/>
          </w:tcPr>
          <w:p w14:paraId="77E92C98" w14:textId="77777777" w:rsidR="00D17A77" w:rsidRDefault="00000000">
            <w:pPr>
              <w:spacing w:after="0"/>
            </w:pPr>
            <w:r>
              <w:rPr>
                <w:b/>
                <w:sz w:val="19"/>
              </w:rPr>
              <w:t>6. Testing</w:t>
            </w:r>
          </w:p>
        </w:tc>
        <w:tc>
          <w:tcPr>
            <w:tcW w:w="796" w:type="dxa"/>
          </w:tcPr>
          <w:p w14:paraId="4760C080" w14:textId="77777777" w:rsidR="00D17A77" w:rsidRDefault="00000000">
            <w:pPr>
              <w:spacing w:after="0"/>
            </w:pPr>
            <w:r>
              <w:rPr>
                <w:sz w:val="19"/>
              </w:rPr>
              <w:t>20%</w:t>
            </w:r>
          </w:p>
        </w:tc>
        <w:tc>
          <w:tcPr>
            <w:tcW w:w="3138" w:type="dxa"/>
          </w:tcPr>
          <w:p w14:paraId="65C5BCF3" w14:textId="77777777" w:rsidR="00D17A77" w:rsidRDefault="00000000">
            <w:pPr>
              <w:spacing w:after="0"/>
            </w:pPr>
            <w:r>
              <w:rPr>
                <w:sz w:val="19"/>
              </w:rPr>
              <w:t>tests pass on a correct solution and catch planted faults; cover normal cases, boundaries, errors and copying; expected values derived independently; clear and independent tests</w:t>
            </w:r>
          </w:p>
        </w:tc>
        <w:tc>
          <w:tcPr>
            <w:tcW w:w="3296" w:type="dxa"/>
          </w:tcPr>
          <w:p w14:paraId="6DEE96EF" w14:textId="77777777" w:rsidR="00D17A77" w:rsidRDefault="00000000">
            <w:pPr>
              <w:spacing w:after="0"/>
            </w:pPr>
            <w:r>
              <w:rPr>
                <w:sz w:val="19"/>
              </w:rPr>
              <w:t>your tests run against correct and faulty versions, review</w:t>
            </w:r>
          </w:p>
        </w:tc>
      </w:tr>
      <w:tr w:rsidR="00D17A77" w14:paraId="4F1AF0CD" w14:textId="77777777" w:rsidTr="000E2B2B">
        <w:trPr>
          <w:jc w:val="center"/>
        </w:trPr>
        <w:tc>
          <w:tcPr>
            <w:tcW w:w="2180" w:type="dxa"/>
          </w:tcPr>
          <w:p w14:paraId="15F37E8F" w14:textId="77777777" w:rsidR="00D17A77" w:rsidRDefault="00000000">
            <w:pPr>
              <w:spacing w:after="0"/>
            </w:pPr>
            <w:r>
              <w:rPr>
                <w:b/>
                <w:sz w:val="19"/>
              </w:rPr>
              <w:t>7. Code quality and documentation</w:t>
            </w:r>
          </w:p>
        </w:tc>
        <w:tc>
          <w:tcPr>
            <w:tcW w:w="796" w:type="dxa"/>
          </w:tcPr>
          <w:p w14:paraId="394ADE96" w14:textId="77777777" w:rsidR="00D17A77" w:rsidRDefault="00000000">
            <w:pPr>
              <w:spacing w:after="0"/>
            </w:pPr>
            <w:r>
              <w:rPr>
                <w:sz w:val="19"/>
              </w:rPr>
              <w:t>10%</w:t>
            </w:r>
          </w:p>
        </w:tc>
        <w:tc>
          <w:tcPr>
            <w:tcW w:w="3138" w:type="dxa"/>
          </w:tcPr>
          <w:p w14:paraId="0849E189" w14:textId="77777777" w:rsidR="00D17A77" w:rsidRDefault="00000000">
            <w:pPr>
              <w:spacing w:after="0"/>
            </w:pPr>
            <w:r>
              <w:rPr>
                <w:sz w:val="19"/>
              </w:rPr>
              <w:t>readable names, small functions, no repeated code, PEP 8 style; docstrings and file headers; README complete</w:t>
            </w:r>
          </w:p>
        </w:tc>
        <w:tc>
          <w:tcPr>
            <w:tcW w:w="3296" w:type="dxa"/>
          </w:tcPr>
          <w:p w14:paraId="155DEB5C" w14:textId="77777777" w:rsidR="00D17A77" w:rsidRDefault="00000000">
            <w:pPr>
              <w:spacing w:after="0"/>
            </w:pPr>
            <w:r>
              <w:rPr>
                <w:sz w:val="19"/>
              </w:rPr>
              <w:t>code review, automated checks</w:t>
            </w:r>
          </w:p>
        </w:tc>
      </w:tr>
    </w:tbl>
    <w:p w14:paraId="5794D425" w14:textId="77777777" w:rsidR="00D17A77" w:rsidRDefault="00D17A77">
      <w:pPr>
        <w:spacing w:after="40"/>
      </w:pPr>
    </w:p>
    <w:p w14:paraId="039B69F5" w14:textId="77777777" w:rsidR="00D17A77" w:rsidRDefault="00000000">
      <w:pPr>
        <w:pStyle w:val="Heading2"/>
      </w:pPr>
      <w:r>
        <w:t>Band descriptors</w:t>
      </w:r>
    </w:p>
    <w:p w14:paraId="7C3C9FA9" w14:textId="687A63FC" w:rsidR="00D17A77" w:rsidRDefault="00000000">
      <w:r>
        <w:rPr>
          <w:b/>
        </w:rPr>
        <w:t>Distinction (70% and above).</w:t>
      </w:r>
      <w:r>
        <w:t xml:space="preserve"> All required behaviour works, including boundaries and error cases. Classes have clear responsibilities, and copying is handled deliberately and explained accurately. The CLI is robust and pleasant to use. The tests are well chosen, are derived from the specification and catch all planted faults. The code is clean and fully documented.</w:t>
      </w:r>
    </w:p>
    <w:p w14:paraId="3CC6176C" w14:textId="77777777" w:rsidR="00D17A77" w:rsidRDefault="00000000">
      <w:r>
        <w:rPr>
          <w:b/>
        </w:rPr>
        <w:t>Merit (60–69%).</w:t>
      </w:r>
      <w:r>
        <w:t xml:space="preserve"> Almost all behaviour is correct, with minor slips at boundaries or in rarely used validation. Sensible class design. The CLI handles common invalid input. The tests cover most areas, including some boundaries and errors, and catch most planted faults. The code is mostly well documented.</w:t>
      </w:r>
    </w:p>
    <w:p w14:paraId="167D5BFC" w14:textId="77777777" w:rsidR="00D17A77" w:rsidRDefault="00000000">
      <w:r>
        <w:rPr>
          <w:b/>
        </w:rPr>
        <w:t>Pass (50–59%).</w:t>
      </w:r>
      <w:r>
        <w:t xml:space="preserve"> The program runs and simulates days correctly in ordinary cases, but there are gaps: for example a copying requirement is not met, some invalid input causes crashes, or validation is incomplete. The tests mainly check normal cases and catch some planted faults. Documentation is partial.</w:t>
      </w:r>
    </w:p>
    <w:p w14:paraId="623E8C8A" w14:textId="77777777" w:rsidR="00D17A77" w:rsidRDefault="00000000">
      <w:r>
        <w:rPr>
          <w:b/>
        </w:rPr>
        <w:t>Fail (below 50%).</w:t>
      </w:r>
      <w:r>
        <w:t xml:space="preserve"> The program does not run, required files or names are missing, or core rules are wrong. There are few or no working tests, and little evidence of error handling or documentation.</w:t>
      </w:r>
    </w:p>
    <w:sectPr w:rsidR="00D17A77"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6A3ADE" w14:textId="77777777" w:rsidR="00BC13A2" w:rsidRDefault="00BC13A2">
      <w:pPr>
        <w:spacing w:after="0" w:line="240" w:lineRule="auto"/>
      </w:pPr>
      <w:r>
        <w:separator/>
      </w:r>
    </w:p>
  </w:endnote>
  <w:endnote w:type="continuationSeparator" w:id="0">
    <w:p w14:paraId="064B3205" w14:textId="77777777" w:rsidR="00BC13A2" w:rsidRDefault="00BC1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85B0D" w14:textId="77777777" w:rsidR="00D17A77" w:rsidRDefault="00000000">
    <w:pPr>
      <w:pStyle w:val="Footer"/>
      <w:jc w:val="center"/>
    </w:pPr>
    <w:r>
      <w:fldChar w:fldCharType="begin"/>
    </w:r>
    <w:r>
      <w:instrText>PAGE</w:instrText>
    </w:r>
    <w:r>
      <w:fldChar w:fldCharType="separate"/>
    </w:r>
    <w:r w:rsidR="008224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85097D" w14:textId="77777777" w:rsidR="00BC13A2" w:rsidRDefault="00BC13A2">
      <w:pPr>
        <w:spacing w:after="0" w:line="240" w:lineRule="auto"/>
      </w:pPr>
      <w:r>
        <w:separator/>
      </w:r>
    </w:p>
  </w:footnote>
  <w:footnote w:type="continuationSeparator" w:id="0">
    <w:p w14:paraId="6E8D1D81" w14:textId="77777777" w:rsidR="00BC13A2" w:rsidRDefault="00BC1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991403">
    <w:abstractNumId w:val="8"/>
  </w:num>
  <w:num w:numId="2" w16cid:durableId="436756373">
    <w:abstractNumId w:val="6"/>
  </w:num>
  <w:num w:numId="3" w16cid:durableId="878473439">
    <w:abstractNumId w:val="5"/>
  </w:num>
  <w:num w:numId="4" w16cid:durableId="2005283884">
    <w:abstractNumId w:val="4"/>
  </w:num>
  <w:num w:numId="5" w16cid:durableId="1695037353">
    <w:abstractNumId w:val="7"/>
  </w:num>
  <w:num w:numId="6" w16cid:durableId="600531282">
    <w:abstractNumId w:val="3"/>
  </w:num>
  <w:num w:numId="7" w16cid:durableId="1306353062">
    <w:abstractNumId w:val="2"/>
  </w:num>
  <w:num w:numId="8" w16cid:durableId="1009063754">
    <w:abstractNumId w:val="1"/>
  </w:num>
  <w:num w:numId="9" w16cid:durableId="18215386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2A3"/>
    <w:rsid w:val="0006063C"/>
    <w:rsid w:val="000E2B2B"/>
    <w:rsid w:val="00103850"/>
    <w:rsid w:val="0015074B"/>
    <w:rsid w:val="0029639D"/>
    <w:rsid w:val="00326F90"/>
    <w:rsid w:val="008224C7"/>
    <w:rsid w:val="00AA1D8D"/>
    <w:rsid w:val="00B47730"/>
    <w:rsid w:val="00BC13A2"/>
    <w:rsid w:val="00CB0664"/>
    <w:rsid w:val="00D02687"/>
    <w:rsid w:val="00D17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E1C6E"/>
  <w14:defaultImageDpi w14:val="300"/>
  <w15:docId w15:val="{57F7E2B5-9FF7-E444-AA20-26D1D6D6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0"/>
      <w:outlineLvl w:val="0"/>
    </w:pPr>
    <w:rPr>
      <w:rFonts w:eastAsiaTheme="majorEastAsia"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cs="Calibr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2668</Words>
  <Characters>15208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SDPA Formative Coursework: Bike-Share Simulator</dc:title>
  <dc:subject/>
  <dc:creator>SDPA teaching team</dc:creator>
  <cp:keywords/>
  <dc:description>generated by python-docx</dc:description>
  <cp:lastModifiedBy>James Pope</cp:lastModifiedBy>
  <cp:revision>4</cp:revision>
  <dcterms:created xsi:type="dcterms:W3CDTF">2013-12-23T23:15:00Z</dcterms:created>
  <dcterms:modified xsi:type="dcterms:W3CDTF">2026-10-05T06:48:00Z</dcterms:modified>
  <cp:category/>
</cp:coreProperties>
</file>